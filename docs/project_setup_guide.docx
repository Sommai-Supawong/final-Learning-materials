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Arial" w:hAnsi="Arial"/>
          <w:b/>
          <w:color w:val="0F172A"/>
          <w:sz w:val="48"/>
        </w:rPr>
        <w:t>PROJECT RECONSTRUCTION GUIDE</w:t>
      </w:r>
    </w:p>
    <w:p>
      <w:pPr>
        <w:spacing w:before="0" w:after="280"/>
        <w:jc w:val="center"/>
      </w:pPr>
      <w:r>
        <w:rPr>
          <w:rFonts w:ascii="Arial" w:hAnsi="Arial"/>
          <w:i/>
          <w:color w:val="475569"/>
          <w:sz w:val="24"/>
        </w:rPr>
        <w:t>A Complete, Exhaustive, Step-by-Step Blueprint to Reverse-Engineer and Reconstruct the Entire System from Scratch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293B"/>
                <w:sz w:val="19"/>
              </w:rPr>
              <w:t>Project Name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334155"/>
                <w:sz w:val="19"/>
              </w:rPr>
              <w:t>Product Management App (Luxury Soft UI &amp; Monochrome)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293B"/>
                <w:sz w:val="19"/>
              </w:rPr>
              <w:t>Document Purpose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334155"/>
                <w:sz w:val="19"/>
              </w:rPr>
              <w:t>Flawless System Replication &amp; Codebase Blueprint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293B"/>
                <w:sz w:val="19"/>
              </w:rPr>
              <w:t>Target Audience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334155"/>
                <w:sz w:val="19"/>
              </w:rPr>
              <w:t>DevOps Engineers, Full-Stack Architects, Lead Developers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293B"/>
                <w:sz w:val="19"/>
              </w:rPr>
              <w:t>Frontend Stack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334155"/>
                <w:sz w:val="19"/>
              </w:rPr>
              <w:t>React 19, Vite 8, Tailwind CSS v4, daisyUI v5, Lucide React, React Router 7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293B"/>
                <w:sz w:val="19"/>
              </w:rPr>
              <w:t>Backend Stack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334155"/>
                <w:sz w:val="19"/>
              </w:rPr>
              <w:t>Node.js 22 LTS, Express 5, Sequelize ORM 6, PostgreSQL 15 (pg driver)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293B"/>
                <w:sz w:val="19"/>
              </w:rPr>
              <w:t>Infrastructure Stack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334155"/>
                <w:sz w:val="19"/>
              </w:rPr>
              <w:t>Docker Compose, Vercel (Frontend SPA), Render (Backend), Neon (Serverless Postgres)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293B"/>
                <w:sz w:val="19"/>
              </w:rPr>
              <w:t>Architecture Pattern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334155"/>
                <w:sz w:val="19"/>
              </w:rPr>
              <w:t>Clean Separation of Concerns (SoC) / RESTful 3-Tier Architecture</w:t>
            </w:r>
          </w:p>
        </w:tc>
      </w:tr>
      <w:tr>
        <w:tc>
          <w:tcPr>
            <w:tcW w:type="dxa" w:w="4968"/>
            <w:shd w:fill="F8FAFC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293B"/>
                <w:sz w:val="19"/>
              </w:rPr>
              <w:t>Specification Version</w:t>
            </w:r>
          </w:p>
        </w:tc>
        <w:tc>
          <w:tcPr>
            <w:tcW w:type="dxa" w:w="4968"/>
            <w:shd w:fill="FFFFFF"/>
            <w:tcBorders>
              <w:bottom w:val="single" w:sz="4" w:space="0" w:color="E2E8F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334155"/>
                <w:sz w:val="19"/>
              </w:rPr>
              <w:t>1.0.0 Production Blueprint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1. Executive Architectural Blueprint &amp; System Topology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This document serves as the absolute, non-truncated engineering blueprint to reconstruct the entire Product Management App from zero. A developer following this manual can copy and paste every script, command, and source code file to arrive at a 100% operational system matching the exact production build.</w:t>
      </w: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1.1 High-Level Architecture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application is divided into three distinct, decoupled tiers: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1. Frontend Tier: </w:t>
      </w:r>
      <w:r>
        <w:rPr>
          <w:rFonts w:ascii="Arial" w:hAnsi="Arial"/>
          <w:color w:val="334155"/>
          <w:sz w:val="20"/>
        </w:rPr>
        <w:t>A Single Page Application (SPA) built with React 19 and Vite 8, styled with Tailwind CSS v4 and daisyUI v5 under a strict 'Luxury Soft UI Monochrome' design system (#FAFAFA light background, #0A0A0A primary buttons/accents, zero purple or rainbow gradients). Implements client-side routing via React Router 7 with full SPA rewrite compatibility.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2. Backend API Tier: </w:t>
      </w:r>
      <w:r>
        <w:rPr>
          <w:rFonts w:ascii="Arial" w:hAnsi="Arial"/>
          <w:color w:val="334155"/>
          <w:sz w:val="20"/>
        </w:rPr>
        <w:t>A lightweight, high-performance RESTful API powered by Express 5 and Node.js (ES Modules). Uses Sequelize ORM to interact with PostgreSQL, binds dynamically to 0.0.0.0 on port $PORT, exposes health checks (/health), features resilient connection retry handling for Serverless Postgres cold-starts, and manages CORS dynamically.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3. Database Tier: </w:t>
      </w:r>
      <w:r>
        <w:rPr>
          <w:rFonts w:ascii="Arial" w:hAnsi="Arial"/>
          <w:color w:val="334155"/>
          <w:sz w:val="20"/>
        </w:rPr>
        <w:t>A relational PostgreSQL 15 database establishing a 1:N relationship between Categories and Products. In local/Docker environments, runs via postgres:15-alpine on host port 5433 (preventing port 5432 collision). In cloud production, connects to Neon Serverless Postgres with PgBouncer connection pooling and SSL auto-detection.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FF6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📌 Architectural Refinement: </w:t>
            </w:r>
            <w:r>
              <w:rPr>
                <w:rFonts w:ascii="Arial" w:hAnsi="Arial"/>
                <w:color w:val="1E40AF"/>
                <w:sz w:val="19"/>
              </w:rPr>
              <w:t>Audio playback and file upload capabilities were completely eliminated in accordance with architectural refinement requirements to ensure the catalog remains clean, secure, and performant.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2. Phase 1: Workspace &amp; Project Initialization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Execute the following exact terminal commands sequentially in your terminal to initialize the root directory and the separate Frontend and Backend workspaces:</w:t>
      </w: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2.1 Step 1: Create Root Workspace Directory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# 1. Create root directory</w:t>
              <w:br/>
              <w:t>mkdir Product-management-app</w:t>
              <w:br/>
              <w:t>cd Product-management-app</w:t>
              <w:br/>
              <w:br/>
              <w:t># 2. Initialize root package manifest (for tool tracking)</w:t>
              <w:br/>
              <w:t>npm init -y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2.2 Step 2: Initialize Backend 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# 1. Create backend folder and navigate into it</w:t>
              <w:br/>
              <w:t>mkdir backend</w:t>
              <w:br/>
              <w:t>cd backend</w:t>
              <w:br/>
              <w:br/>
              <w:t># 2. Initialize npm project</w:t>
              <w:br/>
              <w:t>npm init -y</w:t>
              <w:br/>
              <w:br/>
              <w:t># 3. Configure package.json as ES Module (crucial for import/export syntax)</w:t>
              <w:br/>
              <w:t>npm pkg set type="module"</w:t>
              <w:br/>
              <w:t>npm pkg set description="Restful API Product Management App"</w:t>
              <w:br/>
              <w:t>npm pkg set scripts.start="node index.js"</w:t>
              <w:br/>
              <w:t>npm pkg set scripts.dev="nodemon index.js"</w:t>
              <w:br/>
              <w:br/>
              <w:t># 4. Return to root workspace</w:t>
              <w:br/>
              <w:t>cd ..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2.3 Step 3: Initialize Frontend Workspace via Vite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# 1. Scaffold React 19 + Vite 8 project</w:t>
              <w:br/>
              <w:t>npm create vite@latest frontend -- --template react</w:t>
              <w:br/>
              <w:br/>
              <w:t># 2. Navigate into frontend directory</w:t>
              <w:br/>
              <w:t>cd frontend</w:t>
              <w:br/>
              <w:br/>
              <w:t># 3. Return to root workspace</w:t>
              <w:br/>
              <w:t>cd ..</w:t>
            </w:r>
          </w:p>
        </w:tc>
      </w:tr>
    </w:tbl>
    <w:p>
      <w:pPr>
        <w:spacing w:before="0" w:after="120"/>
      </w:pP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3. Phase 2: Exact Dependencies Installation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project requires specific runtime and development packages. Run the following installation commands inside their respective workspace folders:</w:t>
      </w: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3.1 Backend Dependencies Installation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cd backend</w:t>
              <w:br/>
              <w:br/>
              <w:t># Production Dependencies: Express 5, Sequelize ORM, PostgreSQL driver, CORS, Dotenv, Neon driver</w:t>
              <w:br/>
              <w:t>npm install express@^5.2.1 cors@^2.8.6 dotenv@^17.4.2 pg@^8.23.0 pg-hstore@^2.3.4 sequelize@^6.37.8 @neondatabase/serverless@^1.2.0 ws@^8.22.0</w:t>
              <w:br/>
              <w:br/>
              <w:t># Development Dependencies: Nodemon hot-reload runner</w:t>
              <w:br/>
              <w:t>npm install -D nodemon@^3.1.14</w:t>
              <w:br/>
              <w:br/>
              <w:t>cd ..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3.2 Frontend Dependencies Installation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cd frontend</w:t>
              <w:br/>
              <w:br/>
              <w:t># Production Dependencies: React 19, React-DOM, React Router 7, Lucide Icons, Tailwind CSS v4, Vite Tailwind Plugin</w:t>
              <w:br/>
              <w:t>npm install react@^19.2.8 react-dom@^19.2.8 react-router-dom@^7.18.4 lucide-react@^1.53.0 tailwindcss@^4.3.3 @tailwindcss/vite@^4.3.3</w:t>
              <w:br/>
              <w:br/>
              <w:t># Development Dependencies: daisyUI v5, Vite 8, React plugin, ESLint 10, TypeScript types</w:t>
              <w:br/>
              <w:t>npm install -D daisyui@^5.7.39 vite@^8.3.0 @vitejs/plugin-react@^6.1.1 eslint@^10.10.0 @eslint/js@^10.0.1 globals@^17.12.0 @types/react@^19.2.18 @types/react-dom@^19.2.7 eslint-plugin-react-hooks@^7.1.1 eslint-plugin-react-refresh@^0.5.6</w:t>
              <w:br/>
              <w:br/>
              <w:t>cd ..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3.3 Dependencies Rationale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5472"/>
      </w:tblGrid>
      <w:tr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Package Name</w:t>
            </w:r>
          </w:p>
        </w:tc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Purpose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express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Core HTTP web framework handling routing and JSON parsing.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sequelize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Object-Relational Mapping (ORM) for PostgreSQL with auto model sync.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pg / pg-hstore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Native PostgreSQL client driver supporting connection pooling and SSL.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cors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Cross-Origin Resource Sharing middleware enabling flexible origins.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dotenv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Loads configuration from .env into process.env across environments.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nodemon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Development hot-reload daemon monitoring file changes in Docker &amp; Local.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react / react-dom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User interface library (v19 with modern lifecycle &amp; hooks).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react-router-dom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Client-side routing engine (v7 supporting nested routes &amp; layouts).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tailwindcss v4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Modern utility-first CSS framework imported directly via CSS.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@tailwindcss/vite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Official Vite plugin for high-performance Tailwind v4 compilation.</w:t>
            </w:r>
          </w:p>
        </w:tc>
      </w:tr>
      <w:tr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daisyUI v5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3312"/>
            <w:shd w:fill="F8FAFC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Accessible UI component plugin integrated directly into Tailwind v4.</w:t>
            </w:r>
          </w:p>
        </w:tc>
      </w:tr>
      <w:tr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lucide-react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3312"/>
            <w:shd w:fill="FFFFFF"/>
            <w:tcBorders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Comprehensive, lightweight, clean icon library matching Soft UI style.</w:t>
            </w:r>
          </w:p>
        </w:tc>
      </w:tr>
    </w:tbl>
    <w:p>
      <w:pPr>
        <w:spacing w:after="240"/>
      </w:pP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4. Phase 3: Infrastructure &amp; Configuration Step-by-Step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Before placing source code, all infrastructure, build, and environment configuration files must be created. Below is the exact step-by-step procedure:</w:t>
      </w: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 Environment Configuration Files (.env)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project segregates environment variables across three levels: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1. Root .env: </w:t>
      </w:r>
      <w:r>
        <w:rPr>
          <w:rFonts w:ascii="Arial" w:hAnsi="Arial"/>
          <w:color w:val="334155"/>
          <w:sz w:val="20"/>
        </w:rPr>
        <w:t>Located at the project root. Governs Docker Compose service variables, PostgreSQL container credentials, and host port mappings (mapping Postgres 5432 inside container to 5433 on host).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2. Backend .env: </w:t>
      </w:r>
      <w:r>
        <w:rPr>
          <w:rFonts w:ascii="Arial" w:hAnsi="Arial"/>
          <w:color w:val="334155"/>
          <w:sz w:val="20"/>
        </w:rPr>
        <w:t>Located in backend/.env. Configures the Express server port (5000), host connection (localhost:5433 for local Docker DB, or DATABASE_URL for Neon), and SSL toggles.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3. Frontend .env: </w:t>
      </w:r>
      <w:r>
        <w:rPr>
          <w:rFonts w:ascii="Arial" w:hAnsi="Arial"/>
          <w:color w:val="334155"/>
          <w:sz w:val="20"/>
        </w:rPr>
        <w:t>Located in frontend/.env. Defines VITE_API_URL pointing to the Backend service (http://localhost:5000 locally, or https://backend.onrender.com in production).</w:t>
      </w: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 Docker Orchestration (docker-compose.yml)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project is fully containerized using Docker Compose with three services: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postgres-db: </w:t>
      </w:r>
      <w:r>
        <w:rPr>
          <w:rFonts w:ascii="Arial" w:hAnsi="Arial"/>
          <w:color w:val="334155"/>
          <w:sz w:val="20"/>
        </w:rPr>
        <w:t>postgres:15-alpine with automated healthcheck testing pg_isready.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backend: </w:t>
      </w:r>
      <w:r>
        <w:rPr>
          <w:rFonts w:ascii="Arial" w:hAnsi="Arial"/>
          <w:color w:val="334155"/>
          <w:sz w:val="20"/>
        </w:rPr>
        <w:t>Node 22 Alpine container built from backend/Dockerfile, mounting ./backend to /app, listening on port 5000, waiting on postgres-db healthcheck condition.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frontend: </w:t>
      </w:r>
      <w:r>
        <w:rPr>
          <w:rFonts w:ascii="Arial" w:hAnsi="Arial"/>
          <w:color w:val="334155"/>
          <w:sz w:val="20"/>
        </w:rPr>
        <w:t>Node 22 Alpine container built from frontend/Dockerfile, mounting ./frontend to /app, exposing port 5173, executing Vite with --host 0.0.0.0 for external networking.</w:t>
      </w: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 Cloud Platform Compatibility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architecture contains pre-configured blueprints for zero-configuration Cloud deployment: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Vercel Deployment: </w:t>
      </w:r>
      <w:r>
        <w:rPr>
          <w:rFonts w:ascii="Arial" w:hAnsi="Arial"/>
          <w:color w:val="334155"/>
          <w:sz w:val="20"/>
        </w:rPr>
        <w:t>vercel.json (both at root and frontend/) defines SPA rewrite rules (/(.*) -&gt; /index.html) preventing 404 Not Found errors on page refresh.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Render Deployment: </w:t>
      </w:r>
      <w:r>
        <w:rPr>
          <w:rFonts w:ascii="Arial" w:hAnsi="Arial"/>
          <w:color w:val="334155"/>
          <w:sz w:val="20"/>
        </w:rPr>
        <w:t>render.yaml provides a Blueprint declaring a Web Service with node environment, rootDir: backend, buildCommand: npm install, startCommand: npm start, and healthCheckPath: /health.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Neon Serverless Postgres: </w:t>
      </w:r>
      <w:r>
        <w:rPr>
          <w:rFonts w:ascii="Arial" w:hAnsi="Arial"/>
          <w:color w:val="334155"/>
          <w:sz w:val="20"/>
        </w:rPr>
        <w:t>Sequelize connection pool is tuned for Serverless scale-to-zero (acquire: 60s, idle: 10s, evict: 5s, keepalive: true) with automatic reconnect retries.</w:t>
      </w: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5. Phase 4: Complete File-by-File Source Code Blueprint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This section contains the COMPLETE, unedited source code for EVERY single file in the project. Files are grouped logically by architectural tier. No truncation or placeholders are used.</w:t>
      </w: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 File: docker-compose.yml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Orchestration &amp; DevOps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Multi-container Docker Compose configuration defining PostgreSQL 15, Express Backend, and React Frontend with network bridges, volumes, and healthchecks.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D:\backend-work\Product-management-app\docker-compose.yml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YAML</w:t>
              <w:br/>
            </w:r>
            <w:r>
              <w:rPr>
                <w:rFonts w:ascii="Consolas" w:hAnsi="Consolas"/>
                <w:color w:val="0F172A"/>
                <w:sz w:val="17"/>
              </w:rPr>
              <w:t>services:</w:t>
              <w:br/>
              <w:t xml:space="preserve">  postgres-db:</w:t>
              <w:br/>
              <w:t xml:space="preserve">    image: postgres:15-alpine</w:t>
              <w:br/>
              <w:t xml:space="preserve">    container_name: express-postgres-container</w:t>
              <w:br/>
              <w:t xml:space="preserve">    environment:</w:t>
              <w:br/>
              <w:t xml:space="preserve">      POSTGRES_USER: ${POSTGRES_USER:-dev_user}</w:t>
              <w:br/>
              <w:t xml:space="preserve">      POSTGRES_PASSWORD: ${POSTGRES_PASSWORD:-dev_password}</w:t>
              <w:br/>
              <w:t xml:space="preserve">      POSTGRES_DB: ${POSTGRES_DB:-product_db}</w:t>
              <w:br/>
              <w:t xml:space="preserve">    ports:</w:t>
              <w:br/>
              <w:t xml:space="preserve">      - "${POSTGRES_PORT:-5433}:5432"</w:t>
              <w:br/>
              <w:t xml:space="preserve">    volumes:</w:t>
              <w:br/>
              <w:t xml:space="preserve">      - pgdata:/var/lib/postgresql/data</w:t>
              <w:br/>
              <w:t xml:space="preserve">    healthcheck:</w:t>
              <w:br/>
              <w:t xml:space="preserve">      test:</w:t>
              <w:br/>
              <w:t xml:space="preserve">        [</w:t>
              <w:br/>
              <w:t xml:space="preserve">          "CMD-SHELL",</w:t>
              <w:br/>
              <w:t xml:space="preserve">          "pg_isready -U ${POSTGRES_USER:-dev_user} -d ${POSTGRES_DB:-product_db} -h localhost || exit 1"</w:t>
              <w:br/>
              <w:t xml:space="preserve">        ]</w:t>
              <w:br/>
              <w:t xml:space="preserve">      interval: 5s</w:t>
              <w:br/>
              <w:t xml:space="preserve">      timeout: 5s</w:t>
              <w:br/>
              <w:t xml:space="preserve">      retries: 10</w:t>
              <w:br/>
              <w:br/>
              <w:t xml:space="preserve">  backend:</w:t>
              <w:br/>
              <w:t xml:space="preserve">    build:</w:t>
              <w:br/>
              <w:t xml:space="preserve">      context: ./backend</w:t>
              <w:br/>
              <w:t xml:space="preserve">      dockerfile: Dockerfile</w:t>
              <w:br/>
              <w:t xml:space="preserve">    container_name: express-backend-container</w:t>
              <w:br/>
              <w:t xml:space="preserve">    working_dir: /app</w:t>
              <w:br/>
              <w:t xml:space="preserve">    volumes:</w:t>
              <w:br/>
              <w:t xml:space="preserve">      - ./backend:/app</w:t>
              <w:br/>
              <w:t xml:space="preserve">      - backend_node_modules:/app/node_modules</w:t>
              <w:br/>
              <w:t xml:space="preserve">    environment:</w:t>
              <w:br/>
              <w:t xml:space="preserve">      NODE_ENV: ${NODE_ENV:-development}</w:t>
              <w:br/>
              <w:t xml:space="preserve">      PORT: 5000</w:t>
              <w:br/>
              <w:t xml:space="preserve">      BACKEND_PORT: 5000</w:t>
              <w:br/>
              <w:t xml:space="preserve">      DATABASE_URL: ${DATABASE_URL:-}</w:t>
              <w:br/>
              <w:t xml:space="preserve">      DB_HOST: postgres-db</w:t>
              <w:br/>
              <w:t xml:space="preserve">      DB_PORT: 5432</w:t>
              <w:br/>
              <w:t xml:space="preserve">      DB_NAME: ${POSTGRES_DB:-product_db}</w:t>
              <w:br/>
              <w:t xml:space="preserve">      DB_USER: ${POSTGRES_USER:-dev_user}</w:t>
              <w:br/>
              <w:t xml:space="preserve">      DB_PASSWORD: ${POSTGRES_PASSWORD:-dev_password}</w:t>
              <w:br/>
              <w:t xml:space="preserve">      DB_SSL: "false"</w:t>
              <w:br/>
              <w:t xml:space="preserve">    ports:</w:t>
              <w:br/>
              <w:t xml:space="preserve">      - "${BACKEND_PORT:-5000}:5000"</w:t>
              <w:br/>
              <w:t xml:space="preserve">    depends_on:</w:t>
              <w:br/>
              <w:t xml:space="preserve">      postgres-db:</w:t>
              <w:br/>
              <w:t xml:space="preserve">        condition: service_healthy</w:t>
              <w:br/>
              <w:br/>
              <w:t xml:space="preserve">  frontend:</w:t>
              <w:br/>
              <w:t xml:space="preserve">    build:</w:t>
              <w:br/>
              <w:t xml:space="preserve">      context: ./frontend</w:t>
              <w:br/>
              <w:t xml:space="preserve">      dockerfile: Dockerfile</w:t>
              <w:br/>
              <w:t xml:space="preserve">    container_name: react-frontend-container</w:t>
              <w:br/>
              <w:t xml:space="preserve">    working_dir: /app</w:t>
              <w:br/>
              <w:t xml:space="preserve">    volumes:</w:t>
              <w:br/>
              <w:t xml:space="preserve">      - ./frontend:/app</w:t>
              <w:br/>
              <w:t xml:space="preserve">      - frontend_node_modules:/app/node_modules</w:t>
              <w:br/>
              <w:t xml:space="preserve">    environment:</w:t>
              <w:br/>
              <w:t xml:space="preserve">      VITE_API_URL: ${VITE_API_URL:-http://localhost:5000}</w:t>
              <w:br/>
              <w:t xml:space="preserve">    ports:</w:t>
              <w:br/>
              <w:t xml:space="preserve">      - "${FRONTEND_PORT:-5173}:5173"</w:t>
              <w:br/>
              <w:t xml:space="preserve">    depends_on:</w:t>
              <w:br/>
              <w:t xml:space="preserve">      - backend</w:t>
              <w:br/>
              <w:br/>
              <w:t>volumes:</w:t>
              <w:br/>
              <w:t xml:space="preserve">  pgdata:</w:t>
              <w:br/>
              <w:t xml:space="preserve">  backend_node_modules:</w:t>
              <w:br/>
              <w:t xml:space="preserve">  frontend_node_modules: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 File: render.yaml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Cloud Deployment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Render infrastructure blueprint for 1-click backend deployment with automated health check path (/health) and environment variable placeholders.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D:\backend-work\Product-management-app\render.yaml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YAML</w:t>
              <w:br/>
            </w:r>
            <w:r>
              <w:rPr>
                <w:rFonts w:ascii="Consolas" w:hAnsi="Consolas"/>
                <w:color w:val="0F172A"/>
                <w:sz w:val="17"/>
              </w:rPr>
              <w:t>services:</w:t>
              <w:br/>
              <w:t xml:space="preserve">  - type: web</w:t>
              <w:br/>
              <w:t xml:space="preserve">    name: product-management-backend</w:t>
              <w:br/>
              <w:t xml:space="preserve">    env: node</w:t>
              <w:br/>
              <w:t xml:space="preserve">    plan: free</w:t>
              <w:br/>
              <w:t xml:space="preserve">    rootDir: backend</w:t>
              <w:br/>
              <w:t xml:space="preserve">    buildCommand: npm install</w:t>
              <w:br/>
              <w:t xml:space="preserve">    startCommand: npm start</w:t>
              <w:br/>
              <w:t xml:space="preserve">    healthCheckPath: /health</w:t>
              <w:br/>
              <w:t xml:space="preserve">    envVars:</w:t>
              <w:br/>
              <w:t xml:space="preserve">      - key: NODE_ENV</w:t>
              <w:br/>
              <w:t xml:space="preserve">        value: production</w:t>
              <w:br/>
              <w:t xml:space="preserve">      - key: DATABASE_URL</w:t>
              <w:br/>
              <w:t xml:space="preserve">        sync: false</w:t>
              <w:br/>
              <w:t xml:space="preserve">      - key: CORS_ORIGIN</w:t>
              <w:br/>
              <w:t xml:space="preserve">        sync: false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 File: vercel.json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Cloud Deployment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Root Vercel configuration file enabling monorepo builds and SPA URL rewrites to prevent 404 errors on page reload.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D:\backend-work\Product-management-app\vercel.json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"buildCommand": "cd frontend &amp;&amp; npm install &amp;&amp; npm run build",</w:t>
              <w:br/>
              <w:t xml:space="preserve">  "outputDirectory": "frontend/dist",</w:t>
              <w:br/>
              <w:t xml:space="preserve">  "framework": "vite",</w:t>
              <w:br/>
              <w:t xml:space="preserve">  "rewrites": [</w:t>
              <w:br/>
              <w:t xml:space="preserve">    {</w:t>
              <w:br/>
              <w:t xml:space="preserve">      "source": "/(.*)",</w:t>
              <w:br/>
              <w:t xml:space="preserve">      "destination": "/index.html"</w:t>
              <w:br/>
              <w:t xml:space="preserve">    }</w:t>
              <w:br/>
              <w:t xml:space="preserve">  ]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 File: package.json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Project Root Manifest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Root package manifest for tracking top-level project dependencies.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D:\backend-work\Product-management-app\package.json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"dependencies": {</w:t>
              <w:br/>
              <w:t xml:space="preserve">    "lucide-react": "^1.53.0"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4.5 File: .env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Configuration &amp; Secrets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Root environment variable file defining Docker Compose PostgreSQL credentials, ports, and internal network parameters.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Configuration / Environment</w:t>
              <w:br/>
            </w:r>
            <w:r>
              <w:rPr>
                <w:rFonts w:ascii="Consolas" w:hAnsi="Consolas"/>
                <w:color w:val="0F172A"/>
                <w:sz w:val="17"/>
              </w:rPr>
              <w:t># ==========================================</w:t>
              <w:br/>
              <w:t># Database Configuration (PostgreSQL)</w:t>
              <w:br/>
              <w:t># ==========================================</w:t>
              <w:br/>
              <w:t># DATABASE_URL=postgresql://neondb_owner:YOUR_PASSWORD@ep-xxx.ap-southeast-1.aws.neon.tech/neondb?sslmode=require</w:t>
              <w:br/>
              <w:br/>
              <w:t># Docker PostgreSQL Settings</w:t>
              <w:br/>
              <w:t>POSTGRES_USER=dev_user</w:t>
              <w:br/>
              <w:t>POSTGRES_PASSWORD=dev_password</w:t>
              <w:br/>
              <w:t>POSTGRES_DB=product_db</w:t>
              <w:br/>
              <w:t>POSTGRES_PORT=5433</w:t>
              <w:br/>
              <w:br/>
              <w:t># Database Connection Settings</w:t>
              <w:br/>
              <w:t>DB_HOST=localhost</w:t>
              <w:br/>
              <w:t>DB_PORT=5433</w:t>
              <w:br/>
              <w:t>DB_NAME=product_db</w:t>
              <w:br/>
              <w:t>DB_USER=dev_user</w:t>
              <w:br/>
              <w:t>DB_PASSWORD=dev_password</w:t>
              <w:br/>
              <w:t>DB_SSL=false</w:t>
              <w:br/>
              <w:br/>
              <w:t># Backend Settings</w:t>
              <w:br/>
              <w:t>NODE_ENV=development</w:t>
              <w:br/>
              <w:t>PORT=5000</w:t>
              <w:br/>
              <w:t>BACKEND_PORT=5000</w:t>
              <w:br/>
              <w:br/>
              <w:t># Frontend Settings</w:t>
              <w:br/>
              <w:t>FRONTEND_PORT=5173</w:t>
              <w:br/>
              <w:t>VITE_API_URL=http://localhost:5000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4.6 File: .env.example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Configuration Template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Template file for root environment variables providing safe development defaults.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D:\backend-work\Product-management-app\.env.example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Configuration / Environment</w:t>
              <w:br/>
            </w:r>
            <w:r>
              <w:rPr>
                <w:rFonts w:ascii="Consolas" w:hAnsi="Consolas"/>
                <w:color w:val="0F172A"/>
                <w:sz w:val="17"/>
              </w:rPr>
              <w:t># ==========================================</w:t>
              <w:br/>
              <w:t># Database Configuration (PostgreSQL)</w:t>
              <w:br/>
              <w:t># ==========================================</w:t>
              <w:br/>
              <w:t># หากใช้ Neon Cloud Database ให้เปิดคอมเมนต์บรรทัดล่างนี้:</w:t>
              <w:br/>
              <w:t># DATABASE_URL=postgresql://neondb_owner:YOUR_PASSWORD@ep-xxx.ap-southeast-1.aws.neon.tech/neondb?sslmode=require</w:t>
              <w:br/>
              <w:br/>
              <w:t># การตั้งค่าสำหรับ Docker PostgreSQL Container</w:t>
              <w:br/>
              <w:t>POSTGRES_USER=dev_user</w:t>
              <w:br/>
              <w:t>POSTGRES_PASSWORD=dev_password</w:t>
              <w:br/>
              <w:t>POSTGRES_DB=product_db</w:t>
              <w:br/>
              <w:t>POSTGRES_PORT=5433</w:t>
              <w:br/>
              <w:br/>
              <w:t># การตั้งค่าสำหรับ Backend เชื่อมต่อ Database (Local Development)</w:t>
              <w:br/>
              <w:t>DB_HOST=localhost</w:t>
              <w:br/>
              <w:t>DB_PORT=5433</w:t>
              <w:br/>
              <w:t>DB_NAME=product_db</w:t>
              <w:br/>
              <w:t>DB_USER=dev_user</w:t>
              <w:br/>
              <w:t>DB_PASSWORD=dev_password</w:t>
              <w:br/>
              <w:t>DB_SSL=false</w:t>
              <w:br/>
              <w:br/>
              <w:t># ==========================================</w:t>
              <w:br/>
              <w:t># Backend Configuration</w:t>
              <w:br/>
              <w:t># ==========================================</w:t>
              <w:br/>
              <w:t>NODE_ENV=development</w:t>
              <w:br/>
              <w:t>PORT=5000</w:t>
              <w:br/>
              <w:t>BACKEND_PORT=5000</w:t>
              <w:br/>
              <w:br/>
              <w:t># ==========================================</w:t>
              <w:br/>
              <w:t># Frontend Configuration</w:t>
              <w:br/>
              <w:t># ==========================================</w:t>
              <w:br/>
              <w:t>FRONTEND_PORT=5173</w:t>
              <w:br/>
              <w:t>VITE_API_URL=http://localhost:5000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4.7 File: README.md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Project Documentation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Comprehensive project documentation detailing the Luxury Soft UI theme, architecture, local/docker execution guides, and API documentation.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D:\backend-work\Product-management-app\README.md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Markdown</w:t>
              <w:br/>
            </w:r>
            <w:r>
              <w:rPr>
                <w:rFonts w:ascii="Consolas" w:hAnsi="Consolas"/>
                <w:color w:val="0F172A"/>
                <w:sz w:val="17"/>
              </w:rPr>
              <w:t>&lt;div align="center"&gt;</w:t>
              <w:br/>
              <w:br/>
              <w:t># ✨ Product Management App</w:t>
              <w:br/>
              <w:br/>
              <w:t>### โมเดิร์นเว็บแอปพลิเคชันจัดการสินค้าสไตล์ Luxury Soft UI &amp; Monochrome (White &amp; Black)</w:t>
              <w:br/>
              <w:br/>
              <w:t>[![React](https://img.shields.io/badge/React-19-61DAFB?logo=react&amp;logoColor=black)](https://react.dev/)</w:t>
              <w:br/>
              <w:t>[![Vite](https://img.shields.io/badge/Vite-8-646CFF?logo=vite&amp;logoColor=white)](https://vitejs.dev/)</w:t>
              <w:br/>
              <w:t>[![TailwindCSS](https://img.shields.io/badge/TailwindCSS-v4-06B6D4?logo=tailwindcss&amp;logoColor=white)](https://tailwindcss.com/)</w:t>
              <w:br/>
              <w:t>[![DaisyUI](https://img.shields.io/badge/DaisyUI-v5-000000?logo=daisyui&amp;logoColor=white)](https://daisyui.com/)</w:t>
              <w:br/>
              <w:t>[![Node.js](https://img.shields.io/badge/Node.js-Express-339933?logo=nodedotjs&amp;logoColor=white)](https://nodejs.org/)</w:t>
              <w:br/>
              <w:t>[![PostgreSQL](https://img.shields.io/badge/PostgreSQL-15-4169E1?logo=postgresql&amp;logoColor=white)](https://www.postgresql.org/)</w:t>
              <w:br/>
              <w:t>[![Docker](https://img.shields.io/badge/Docker-Compose-2496ED?logo=docker&amp;logoColor=white)](https://www.docker.com/)</w:t>
              <w:br/>
              <w:t>[![Vercel](https://img.shields.io/badge/Vercel-Frontend-000000?logo=vercel&amp;logoColor=white)](https://vercel.com/)</w:t>
              <w:br/>
              <w:t>[![Render](https://img.shields.io/badge/Render-Backend-46E3B7?logo=render&amp;logoColor=white)](https://render.com/)</w:t>
              <w:br/>
              <w:br/>
              <w:t>---</w:t>
              <w:br/>
              <w:br/>
              <w:t>&lt;/div&gt;</w:t>
              <w:br/>
              <w:br/>
              <w:t>## 📖 สรุปภาพรวมของโปรเจกต์ (Project Overview)</w:t>
              <w:br/>
              <w:br/>
              <w:t>**Product Management App** คือเว็บแอปพลิเคชัน Full-stack ระดับพรีเมียมสำหรับบริหารจัดการสินค้าและหมวดหมู่ (Product &amp; Category CRUD) อย่างเต็มรูปแบบ ออกแบบด้วยสถาปัตยกรรมที่ยืดหยุ่น ทันสมัย และรองรับการรันทั้ง **Local Environment**, **Docker Containers**, และการ Deploy ขึ้น **Cloud (Frontend บน Vercel / Backend บน Render)**</w:t>
              <w:br/>
              <w:br/>
              <w:t>ตัวระบบถูกออกแบบ UI ใหม่ภายใต้แนวคิด **Luxury Soft UI &amp; Monochrome Style (White &amp; Black)**:</w:t>
              <w:br/>
              <w:t>- พื้นหลังคลีน สะอาดตา โทนสีขาวนวล `#FAFAFA`</w:t>
              <w:br/>
              <w:t>- ปุ่มกดและองค์ประกอบสำคัญคุมโทนดำ `#0A0A0A` เรียบหรู คมชัด มินิมอล</w:t>
              <w:br/>
              <w:t>- ตัดสีม่วงและสีสันฉูดฉาดออกทั้งหมด เพื่อความพรีเมียมและโฟกัสที่ตัวผลิตภัณฑ์</w:t>
              <w:br/>
              <w:t>- ใช้เฉพาะ Built-in Components ของ **daisyUI v5** ร่วมกับ Utility Classes ของ **Tailwind CSS v4** โดยไม่เขียน Custom CSS ที่ซับซ้อน ช่วยให้โค้ดดูแลรักษาง่าย</w:t>
              <w:br/>
              <w:t>- รองรับภาษาไทยอย่างสวยงามด้วยฟอนต์ **Kanit**</w:t>
              <w:br/>
              <w:br/>
              <w:t>---</w:t>
              <w:br/>
              <w:br/>
              <w:t>## 🌟 ฟีเจอร์เด่น (Key Features)</w:t>
              <w:br/>
              <w:br/>
              <w:t>- 🏠 **Main Homepage (`/`):** หน้าแรกสไตล์ Luxury พร้อม Hero Section, แถบ Quick-Jump ข้ามไปยังหมวดหมู่ต่าง ๆ, และ **Product Showcase** ที่จัดกลุ่มสินค้าแยกตามหมวดหมู่อย่างเป็นระเบียบ สวยงามและ Responsive บนทุกขนาดหน้าจอ</w:t>
              <w:br/>
              <w:t>- 🏷️ **ระบบจัดการหมวดหมู่สินค้า (Category CRUD) (`/categories`):**</w:t>
              <w:br/>
              <w:t xml:space="preserve">  - สร้างหมวดหมู่ใหม่ได้ทันที</w:t>
              <w:br/>
              <w:t xml:space="preserve">  - แก้ไขชื่อหมวดหมู่แบบ Inline รวดเร็ว ไม่ต้องสลับหน้า</w:t>
              <w:br/>
              <w:t xml:space="preserve">  - แสดงจำนวนสินค้าที่ผูกอยู่กับหมวดหมู่นั้น ๆ (`productCount`)</w:t>
              <w:br/>
              <w:t xml:space="preserve">  - ลบหมวดหมู่พร้อม Modal ยืนยันความปลอดภัย</w:t>
              <w:br/>
              <w:t>- 📦 **ระบบจัดการสต็อกและแคตตาล็อกสินค้า (Product CRUD) (`/products`):**</w:t>
              <w:br/>
              <w:t xml:space="preserve">  - เพิ่ม แก้ไข และลบสินค้า</w:t>
              <w:br/>
              <w:t xml:space="preserve">  - เชื่อมโยงสินค้าเข้ากับหมวดหมู่ (Relational One-to-Many)</w:t>
              <w:br/>
              <w:t xml:space="preserve">  - แถบแท็บกรองสินค้าตามหมวดหมู่แบบ Dynamic</w:t>
              <w:br/>
              <w:t xml:space="preserve">  - Modal แสดงรายละเอียดสินค้าแบบ Soft UI</w:t>
              <w:br/>
              <w:t>- 🧭 **Global Navigation Bar:** Navbar ด้านบนแบบ Sticky พร้อมลิงก์ไปยังทุกหน้า พร้อมปุ่มลัด `+ เพิ่มสินค้า` และเมนู Responsive Hamburger สำหรับ Mobile</w:t>
              <w:br/>
              <w:t>- 🔔 **Luxury Toast Notifications:** ระบบแจ้งเตือน Dark Toast เมื่อทำรายการสำเร็จหรือเกิดข้อผิดพลาด</w:t>
              <w:br/>
              <w:t>- ⚡ **สถาปัตยกรรมกระชับ:** ตัดระบบไฟล์เสียงและ Media Player ที่ไม่จำเป็นออก เพื่อให้ระบบมีความคลีน ปลอดภัย และตอบสนองรวดเร็ว</w:t>
              <w:br/>
              <w:t>- 🚀 **Production-Ready Multi-Platform:** พร้อม Deploy ขึ้น Cloud ได้ทันที (Frontend บน Vercel พร้อมไฟล์ `vercel.json` ป้องกันปัญหา 404 รีเฟรช / Backend มี `render.yaml` 1-Click Deploy)</w:t>
              <w:br/>
              <w:br/>
              <w:t>---</w:t>
              <w:br/>
              <w:br/>
              <w:t>## 🗺️ เส้นทางหน้าเว็บ (Frontend Routing)</w:t>
              <w:br/>
              <w:br/>
              <w:t>| Route Path | หน้าเว็บ | คำอธิบายและฟังก์ชันการทำงาน |</w:t>
              <w:br/>
              <w:t>| :--- | :--- | :--- |</w:t>
              <w:br/>
              <w:t>| **`/`** | **Homepage** | หน้าแรกหลักของระบบ แสดง Hero Banner, แถบข้ามหมวดหมู่, และ Product Showcase จัดกลุ่มตามแต่ละหมวดหมู่ |</w:t>
              <w:br/>
              <w:t>| **`/products`** | **Product Catalog** | หน้าจัดการสินค้า แสดงรายการสินค้าทั้งหมด มีแท็บกรองตามหมวดหมู่ ดูรายละเอียดใน Modal และปุ่มแก้ไข/ลบ |</w:t>
              <w:br/>
              <w:t>| **`/categories`** | **Category Management** | หน้าบริหารจัดการหมวดหมู่ เพิ่มหมวดหมู่ใหม่, แก้ไขชื่อแบบ Inline, แสดงจำนวนสินค้า และลบหมวดหมู่ |</w:t>
              <w:br/>
              <w:t>| **`/add`** | **Add Product** | แบบฟอร์มเพิ่มสินค้าใหม่ พร้อม Dropdown เลือกหมวดหมู่, กรอกชื่อ ราคา คำอธิบาย และรูปภาพ |</w:t>
              <w:br/>
              <w:t>| **`/edit/:id`** | **Edit Product** | แบบฟอร์มแก้ไขข้อมูลสินค้าเดิม โหลดข้อมูลอัตโนมัติจาก ID |</w:t>
              <w:br/>
              <w:t>| `*` | **Not Found (404)** | หน้าแจ้งเตือนเมื่อเข้า URL ที่ไม่มีในระบบ พร้อมปุ่มกลับหน้าแรก |</w:t>
              <w:br/>
              <w:br/>
              <w:t>---</w:t>
              <w:br/>
              <w:br/>
              <w:t>## 🏗️ โครงสร้างโปรเจกต์ (Project Structure)</w:t>
              <w:br/>
              <w:br/>
              <w:t>```text</w:t>
              <w:br/>
              <w:t>product-management-app/</w:t>
              <w:br/>
              <w:t>├── backend/</w:t>
              <w:br/>
              <w:t>│   ├── config/</w:t>
              <w:br/>
              <w:t>│   │   └── database.js          # Sequelize เชื่อมต่อ PostgreSQL (ตรวจจับ Local vs Cloud SSL อัตโนมัติ)</w:t>
              <w:br/>
              <w:t>│   ├── controller/</w:t>
              <w:br/>
              <w:t>│   │   ├── categoryController.js # CRUD หมวดหมู่สินค้า + รวมจำนวนสินค้า (Product Count)</w:t>
              <w:br/>
              <w:t>│   │   └── productController.js  # CRUD สินค้า + เชื่อมโยง Model Category</w:t>
              <w:br/>
              <w:t>│   ├── model/</w:t>
              <w:br/>
              <w:t>│   │   ├── categoryModel.js     # ตาราง Categories (id, name)</w:t>
              <w:br/>
              <w:t>│   │   └── productModel.js      # ตาราง Products (id, name, price, description, image, categoryId)</w:t>
              <w:br/>
              <w:t>│   ├── router/</w:t>
              <w:br/>
              <w:t>│   │   ├── categoryRouter.js    # Express Router สำหรับ /api/categories</w:t>
              <w:br/>
              <w:t>│   │   └── productRouter.js     # Express Router สำหรับ /api/products</w:t>
              <w:br/>
              <w:t>│   ├── .dockerignore            # ป้องกัน copy node_modules ขึ้น Docker</w:t>
              <w:br/>
              <w:t>│   ├── .env                     # ตัวแปรสภาพแวดล้อม Backend สำหรับ Local Run</w:t>
              <w:br/>
              <w:t>│   ├── .env.example             # ตัวอย่างตัวแปรสภาพแวดล้อม Backend</w:t>
              <w:br/>
              <w:t>│   ├── Dockerfile               # Node 22 Alpine Dockerfile สำหรับ Backend</w:t>
              <w:br/>
              <w:t>│   ├── index.js                 # Entry point Express API (พอร์ต 5000)</w:t>
              <w:br/>
              <w:t>│   └── package.json</w:t>
              <w:br/>
              <w:t>│</w:t>
              <w:br/>
              <w:t>├── frontend/</w:t>
              <w:br/>
              <w:t>│   ├── src/</w:t>
              <w:br/>
              <w:t>│   │   ├── components/</w:t>
              <w:br/>
              <w:t>│   │   │   ├── Navbar.jsx       # Global Luxury Monochrome Navbar + Mobile Menu</w:t>
              <w:br/>
              <w:t>│   │   │   ├── ProductCard.jsx  # การ์ดแสดงสินค้าสไตล์ Soft UI</w:t>
              <w:br/>
              <w:t>│   │   │   ├── ProductHeader.jsx# ส่วนหัวตารางสินค้า &amp; ตัวกรองหมวดหมู่</w:t>
              <w:br/>
              <w:t>│   │   │   └── ProductList.jsx  # Grid แสดงสินค้า พร้อม Action Buttons</w:t>
              <w:br/>
              <w:t>│   │   ├── context/</w:t>
              <w:br/>
              <w:t>│   │   │   └── ToastContext.jsx # Luxury Dark Toast Notification Provider</w:t>
              <w:br/>
              <w:t>│   │   ├── layouts/</w:t>
              <w:br/>
              <w:t>│   │   │   └── MainLayout.jsx   # Layout คลุม Navbar, Background ขาวคลีน (#FAFAFA), และ Footer</w:t>
              <w:br/>
              <w:t>│   │   ├── pages/</w:t>
              <w:br/>
              <w:t>│   │   │   ├── HomePage.jsx     # หน้าแรก (Hero + Category-grouped Showcase)</w:t>
              <w:br/>
              <w:t>│   │   │   ├── ProductPage.jsx  # หน้าจัดการสินค้า &amp; แคตตาล็อก</w:t>
              <w:br/>
              <w:t>│   │   │   ├── CategoryPage.jsx # หน้าจัดการหมวดหมู่สินค้า</w:t>
              <w:br/>
              <w:t>│   │   │   ├── AddProduct.jsx   # หน้าเพิ่มสินค้า</w:t>
              <w:br/>
              <w:t>│   │   │   ├── EditProduct.jsx  # หน้าแก้ไขสินค้า</w:t>
              <w:br/>
              <w:t>│   │   │   ├── ProductForm.jsx  # แบบฟอร์มกรอกข้อมูลสินค้า (Reusable Form)</w:t>
              <w:br/>
              <w:t>│   │   │   └── NotFound.jsx     # หน้า 404 สไตล์มินิมอล</w:t>
              <w:br/>
              <w:t>│   │   ├── App.jsx              # React Router กำหนด Routes</w:t>
              <w:br/>
              <w:t>│   │   ├── index.css            # กำหนด Theme Color (Black &amp; White Primary) และฟอนต์ Kanit</w:t>
              <w:br/>
              <w:t>│   │   └── main.jsx</w:t>
              <w:br/>
              <w:t>│   ├── .dockerignore</w:t>
              <w:br/>
              <w:t>│   ├── .env                     # ตัวแปรสภาพแวดล้อม Frontend (VITE_API_URL)</w:t>
              <w:br/>
              <w:t>│   ├── .env.example</w:t>
              <w:br/>
              <w:t>│   ├── Dockerfile               # Node 22 Alpine Dockerfile สำหรับ Frontend</w:t>
              <w:br/>
              <w:t>│   ├── index.html               # Entry HTML โหลด Google Fonts Kanit</w:t>
              <w:br/>
              <w:t>│   ├── vercel.json              # Vercel SPA Rewrite กฎ /(.*) -&gt; /index.html แก้ปัญหา 404</w:t>
              <w:br/>
              <w:t>│   ├── vite.config.js           # Vite 8 + Tailwind CSS v4 Config</w:t>
              <w:br/>
              <w:t>│   └── package.json</w:t>
              <w:br/>
              <w:t>│</w:t>
              <w:br/>
              <w:t>├── .env                         # ตัวแปรสภาพแวดล้อมหลักสำหรับ Docker Compose</w:t>
              <w:br/>
              <w:t>├── .env.example                 # ตัวอย่างตัวแปรหลัก</w:t>
              <w:br/>
              <w:t>├── docker-compose.yml           # Multi-container orchestration (PostgreSQL, Backend, Frontend)</w:t>
              <w:br/>
              <w:t>├── render.yaml                  # Blueprint สำหรับ Deploy Backend อัตโนมัติบน Render</w:t>
              <w:br/>
              <w:t>├── vercel.json                  # คอนฟิก Vercel Monorepo / Root Deployment</w:t>
              <w:br/>
              <w:t>├── deploy.md                    # 📖 คู่มือการ Deploy สู่ Cloud (Neon + Render + Vercel) แบบละเอียด</w:t>
              <w:br/>
              <w:t>└── README.md</w:t>
              <w:br/>
              <w:t>```</w:t>
              <w:br/>
              <w:br/>
              <w:t>---</w:t>
              <w:br/>
              <w:br/>
              <w:t>## ⚙️ การตั้งค่า Environment Variables</w:t>
              <w:br/>
              <w:br/>
              <w:t>### 1. ไฟล์ `.env` ที่โฟลเดอร์หลัก (Root) - สำหรับ Docker Compose</w:t>
              <w:br/>
              <w:t>คัดลอกจาก `.env.example`:</w:t>
              <w:br/>
              <w:t>```bash</w:t>
              <w:br/>
              <w:t>cp .env.example .env</w:t>
              <w:br/>
              <w:t>```</w:t>
              <w:br/>
              <w:t>ค่าที่แนะนำ:</w:t>
              <w:br/>
              <w:t>```env</w:t>
              <w:br/>
              <w:t># Database Settings สำหรับ Docker Postgres Container</w:t>
              <w:br/>
              <w:t>POSTGRES_USER=dev_user</w:t>
              <w:br/>
              <w:t>POSTGRES_PASSWORD=dev_password</w:t>
              <w:br/>
              <w:t>POSTGRES_DB=product_db</w:t>
              <w:br/>
              <w:t>POSTGRES_PORT=5433</w:t>
              <w:br/>
              <w:br/>
              <w:t># Database Connection (เมื่อรันในเครื่องต่อที่พอร์ต 5433)</w:t>
              <w:br/>
              <w:t>DB_HOST=localhost</w:t>
              <w:br/>
              <w:t>DB_PORT=5433</w:t>
              <w:br/>
              <w:t>DB_NAME=product_db</w:t>
              <w:br/>
              <w:t>DB_USER=dev_user</w:t>
              <w:br/>
              <w:t>DB_PASSWORD=dev_password</w:t>
              <w:br/>
              <w:t>DB_SSL=false</w:t>
              <w:br/>
              <w:br/>
              <w:t># Backend Settings</w:t>
              <w:br/>
              <w:t>NODE_ENV=development</w:t>
              <w:br/>
              <w:t>PORT=5000</w:t>
              <w:br/>
              <w:t>BACKEND_PORT=5000</w:t>
              <w:br/>
              <w:br/>
              <w:t># Frontend Settings</w:t>
              <w:br/>
              <w:t>FRONTEND_PORT=5173</w:t>
              <w:br/>
              <w:t>VITE_API_URL=http://localhost:5000</w:t>
              <w:br/>
              <w:t>```</w:t>
              <w:br/>
              <w:br/>
              <w:t>&gt; [!TIP]</w:t>
              <w:br/>
              <w:t xml:space="preserve">&gt; **ทำไมพอร์ต PostgreSQL จึงใช้ `5433`?**  </w:t>
              <w:br/>
              <w:t>&gt; เพื่อป้องกันปัญหาพอร์ตชนกันกับ PostgreSQL ที่อาจติดตั้งอยู่ในเครื่องโฮสต์ (พอร์ตมาตรฐาน 5432) ตัว Docker Compose จึงเปิดพอร์ตภายนอกเป็น `5433` ให้โดยอัตโนมัติ</w:t>
              <w:br/>
              <w:br/>
              <w:t>---</w:t>
              <w:br/>
              <w:br/>
              <w:t>## 🚀 วิธีการรันโปรเจกต์ (Execution Guide)</w:t>
              <w:br/>
              <w:br/>
              <w:t>### รูปแบบที่ 1: รันผ่าน Docker Compose (แนะนำ สะดวกที่สุด) 🐳</w:t>
              <w:br/>
              <w:br/>
              <w:t>สั่งรันทั้งระบบ (ฐานข้อมูล, API และเว็บแอป) ด้วยคำสั่งเดียว:</w:t>
              <w:br/>
              <w:br/>
              <w:t>```bash</w:t>
              <w:br/>
              <w:t># 1. บิลด์และสั่งรันคอนเทนเนอร์ทั้งหมดใน Background</w:t>
              <w:br/>
              <w:t>docker compose up --build -d</w:t>
              <w:br/>
              <w:br/>
              <w:t># 2. ตรวจสอบสถานะคอนเทนเนอร์</w:t>
              <w:br/>
              <w:t>docker compose ps</w:t>
              <w:br/>
              <w:br/>
              <w:t># 3. ดูบันทึกการทำงาน (Logs)</w:t>
              <w:br/>
              <w:t>docker compose logs -f</w:t>
              <w:br/>
              <w:br/>
              <w:t># 4. สั่งหยุดการทำงาน</w:t>
              <w:br/>
              <w:t>docker compose down</w:t>
              <w:br/>
              <w:t>```</w:t>
              <w:br/>
              <w:br/>
              <w:t>**🌐 ช่องทางเข้าใช้งาน:**</w:t>
              <w:br/>
              <w:t>- **Frontend Web App:** [http://localhost:5173](http://localhost:5173)</w:t>
              <w:br/>
              <w:t>- **Backend API:** [http://localhost:5000](http://localhost:5000)</w:t>
              <w:br/>
              <w:t>- **PostgreSQL Database:** `localhost:5433` (Username: `dev_user`, Password: `dev_password`, Database: `product_db`)</w:t>
              <w:br/>
              <w:br/>
              <w:t>---</w:t>
              <w:br/>
              <w:br/>
              <w:t>### รูปแบบที่ 2: รันแยกบนเครื่อง Local (Local Development) 💻</w:t>
              <w:br/>
              <w:br/>
              <w:t>#### ขั้นที่ 1: เตรียม Database (เลือกวิธีใดวิธีหนึ่ง)</w:t>
              <w:br/>
              <w:t>* **วิธี A (สะดวกที่สุด):** รันเฉพาะฐานข้อมูล Postgres ด้วย Docker:</w:t>
              <w:br/>
              <w:t xml:space="preserve">  ```bash</w:t>
              <w:br/>
              <w:t xml:space="preserve">  docker compose up postgres-db -d</w:t>
              <w:br/>
              <w:t xml:space="preserve">  ```</w:t>
              <w:br/>
              <w:t>* **วิธี B:** ใช้ Cloud Database ฟรี เช่น [Neon.tech](https://neon.tech/) หรือ [Supabase](https://supabase.com/) แล้วนำ Connection String มาใส่ใน `backend/.env`</w:t>
              <w:br/>
              <w:br/>
              <w:t>#### ขั้นที่ 2: รันฝั่ง Backend API</w:t>
              <w:br/>
              <w:t>เปิด Terminal ที่ 1:</w:t>
              <w:br/>
              <w:t>```bash</w:t>
              <w:br/>
              <w:t>cd backend</w:t>
              <w:br/>
              <w:t>npm install</w:t>
              <w:br/>
              <w:t>npm run dev</w:t>
              <w:br/>
              <w:t>```</w:t>
              <w:br/>
              <w:t>*(Backend จะรันที่ [http://localhost:5000](http://localhost:5000) และทำการ Sync ตารางอัตโนมัติ)*</w:t>
              <w:br/>
              <w:br/>
              <w:t>#### ขั้นที่ 3: รันฝั่ง Frontend Web App</w:t>
              <w:br/>
              <w:t>เปิด Terminal ที่ 2:</w:t>
              <w:br/>
              <w:t>```bash</w:t>
              <w:br/>
              <w:t>cd frontend</w:t>
              <w:br/>
              <w:t>npm install</w:t>
              <w:br/>
              <w:t>npm run dev</w:t>
              <w:br/>
              <w:t>```</w:t>
              <w:br/>
              <w:t>*(Frontend จะรันที่ [http://localhost:5173](http://localhost:5173))*</w:t>
              <w:br/>
              <w:br/>
              <w:t>---</w:t>
              <w:br/>
              <w:br/>
              <w:t>### รูปแบบที่ 3: การ Deploy สู่ Cloud (Production Ready) ☁️</w:t>
              <w:br/>
              <w:br/>
              <w:t>&gt; [!IMPORTANT]</w:t>
              <w:br/>
              <w:t xml:space="preserve">&gt; 📖 **ต้องการคู่มือการ Deploy แบบเจาะลึกทุกขั้นตอน?**  </w:t>
              <w:br/>
              <w:t>&gt; สามารถอ่านคู่มือการตั้งค่า **Neon + Render + Vercel** พร้อมคำแนะนำการตั้งค่า Connection Pooling และการแก้ปัญหาอย่างละเอียดได้ที่ไฟล์ [deploy.md](file:///D:/backend-work/Product-management-app/deploy.md)</w:t>
              <w:br/>
              <w:br/>
              <w:t>#### 1. Deploy Frontend บน [Vercel](https://vercel.com/)</w:t>
              <w:br/>
              <w:t>1. เชื่อมต่อ Git Repository เข้ากับ Vercel</w:t>
              <w:br/>
              <w:t>2. เลือกตั้งค่า:</w:t>
              <w:br/>
              <w:t xml:space="preserve">   - **Framework Preset:** `Vite`</w:t>
              <w:br/>
              <w:t xml:space="preserve">   - **Root Directory:** `frontend`</w:t>
              <w:br/>
              <w:t xml:space="preserve">   - **Build Command:** `npm run build`</w:t>
              <w:br/>
              <w:t xml:space="preserve">   - **Output Directory:** `dist`</w:t>
              <w:br/>
              <w:t>3. เพิ่ม Environment Variable:</w:t>
              <w:br/>
              <w:t xml:space="preserve">   - `VITE_API_URL`: URL ของ Backend ที่ Deploy สำเร็จ (เช่น `https://my-backend.onrender.com`)</w:t>
              <w:br/>
              <w:t xml:space="preserve">4. กด **Deploy**  </w:t>
              <w:br/>
              <w:t xml:space="preserve">   *(โปรเจกต์มีไฟล์ `frontend/vercel.json` กฎ Rewrite SPA ไว้แล้ว รีเฟรชหน้าเว็บที่ URL ใดก็ไม่ติดหน้า 404)*</w:t>
              <w:br/>
              <w:br/>
              <w:t>#### 2. Deploy Backend บน [Render](https://render.com/)</w:t>
              <w:br/>
              <w:t>1. เข้า Render Dashboard แล้วเลือก **New + &gt; Web Service**</w:t>
              <w:br/>
              <w:t>2. เลือก Repository ของคุณ แล้วกำหนดค่า:</w:t>
              <w:br/>
              <w:t xml:space="preserve">   - **Root Directory:** `backend`</w:t>
              <w:br/>
              <w:t xml:space="preserve">   - **Environment:** `Node`</w:t>
              <w:br/>
              <w:t xml:space="preserve">   - **Build Command:** `npm install`</w:t>
              <w:br/>
              <w:t xml:space="preserve">   - **Start Command:** `npm start`</w:t>
              <w:br/>
              <w:t>3. กำหนด Environment Variables:</w:t>
              <w:br/>
              <w:t xml:space="preserve">   - `NODE_ENV`: `production`</w:t>
              <w:br/>
              <w:t xml:space="preserve">   - `DATABASE_URL`: Connection string ของ Neon PostgreSQL หรือ Render PostgreSQL</w:t>
              <w:br/>
              <w:t xml:space="preserve">4. กด **Create Web Service**  </w:t>
              <w:br/>
              <w:t xml:space="preserve">   *(หรือเลือก **Blueprint** แล้วชี้มาที่ไฟล์ `render.yaml` เพื่อสร้าง Service อัตโนมัติ)*</w:t>
              <w:br/>
              <w:br/>
              <w:t>---</w:t>
              <w:br/>
              <w:br/>
              <w:t>## 🔌 รายการ API Endpoints (RESTful APIs)</w:t>
              <w:br/>
              <w:br/>
              <w:t>### 🏷️ Categories Endpoints (`/api/categories`)</w:t>
              <w:br/>
              <w:t>| HTTP Method | Endpoint | คำอธิบาย | ตัวอย่าง Request Body (JSON) |</w:t>
              <w:br/>
              <w:t>| :--- | :--- | :--- | :--- |</w:t>
              <w:br/>
              <w:t>| **GET** | `/api/categories` | ดึงรายการหมวดหมู่ทั้งหมด (พร้อมนับจำนวนสินค้า `productCount`) | - |</w:t>
              <w:br/>
              <w:t>| **GET** | `/api/categories/:id` | ดึงข้อมูลหมวดหมู่เฉพาะ ID | - |</w:t>
              <w:br/>
              <w:t>| **POST** | `/api/categories` | สร้างหมวดหมู่สินค้าใหม่ | `{"name": "Workspace Essentials"}` |</w:t>
              <w:br/>
              <w:t>| **PUT** | `/api/categories/:id` | แก้ไขชื่อหมวดหมู่ตาม ID | `{"name": "Office &amp; Desk Setup"}` |</w:t>
              <w:br/>
              <w:t>| **DELETE** | `/api/categories/:id` | ลบหมวดหมู่ตาม ID | - |</w:t>
              <w:br/>
              <w:br/>
              <w:t>### 📦 Products Endpoints (`/api/products`)</w:t>
              <w:br/>
              <w:t>| HTTP Method | Endpoint | คำอธิบาย | ตัวอย่าง Request Body (JSON) |</w:t>
              <w:br/>
              <w:t>| :--- | :--- | :--- | :--- |</w:t>
              <w:br/>
              <w:t>| **GET** | `/api/products` | ดึงรายการสินค้าทั้งหมด (พร้อมข้อมูลหมวดหมู่ที่สังกัด) | - |</w:t>
              <w:br/>
              <w:t>| **GET** | `/api/products/:id` | ดึงข้อมูลสินค้าเฉพาะ ID | - |</w:t>
              <w:br/>
              <w:t>| **POST** | `/api/products` | เพิ่มสินค้าใหม่เข้าสู่ระบบ | `{"name": "Mechanical Keyboard", "price": 3290, "description": "Custom switch", "image": "https://...", "categoryId": 1}` |</w:t>
              <w:br/>
              <w:t>| **PUT** | `/api/products/:id` | แก้ไขข้อมูลสินค้าตาม ID | `{"name": "Wireless Keyboard", "price": 3490, "categoryId": 1}` |</w:t>
              <w:br/>
              <w:t>| **DELETE** | `/api/products/:id` | ลบสินค้าออกจากระบบตาม ID | - |</w:t>
              <w:br/>
              <w:br/>
              <w:t>---</w:t>
              <w:br/>
              <w:br/>
              <w:t>## 🛠️ การแก้ไขปัญหาที่พบบ่อย (Troubleshooting &amp; FAQ)</w:t>
              <w:br/>
              <w:br/>
              <w:t>### 1. ปัญหา: `The server does not support SSL connections`</w:t>
              <w:br/>
              <w:t>- **สาเหตุ:** Sequelize พยายามบังคับเชื่อมต่อแบบเข้ารหัส SSL กับ PostgreSQL บนเครื่อง Local ที่ไม่ได้เปิด SSL</w:t>
              <w:br/>
              <w:t>- **วิธีแก้:** ใน `backend/config/database.js` ระบบมีฟังก์ชันตรวจสอบอัตโนมัติแล้ว โดยหากตรวจพบการเชื่อมต่อกับ Cloud Database (เช่น Neon, Render, Supabase) จะเปิด SSL ให้อัตโนมัติ แต่หากรันบน Local/Docker จะปิด SSL ให้ทันที</w:t>
              <w:br/>
              <w:br/>
              <w:t>### 2. ปัญหา: พอร์ตชนกัน (`Bind for 0.0.0.0:5432 failed: port is already allocated`)</w:t>
              <w:br/>
              <w:t>- **สาเหตุ:** มี service PostgreSQL อื่นทำงานอยู่บนพอร์ต 5432 ในเครื่อง</w:t>
              <w:br/>
              <w:t>- **วิธีแก้:** โปรเจกต์ได้ตั้งค่า Docker Compose ให้แมปพอร์ตภายนอกเป็น **`5433`** ไว้ล่วงหน้าแล้ว คุณจึงสามารถรัน Docker ร่วมกับโปรแกรมอื่นได้อย่างราบรื่น</w:t>
              <w:br/>
              <w:br/>
              <w:t>### 3. ปัญหา: รีเฟรชหน้าเว็บบน Vercel แล้วขึ้นหน้า 404 Not Found</w:t>
              <w:br/>
              <w:t>- **สาเหตุ:** สถาปัตยกรรม Single Page Application (SPA) ของ React Router ต้องการให้เซิร์ฟเวอร์ส่ง `index.html` เสมอในทุก URL</w:t>
              <w:br/>
              <w:t>- **วิธีแก้:** โปรเจกต์มีไฟล์ `frontend/vercel.json` ที่กำหนด Rewrite กฎ `/(.*) -&gt; /index.html` ไว้เรียบร้อยแล้ว</w:t>
              <w:br/>
              <w:br/>
              <w:t>### 4. ปัญหา: Frontend ยิงเรียก Backend ไม่ได้ (Network Error / CORS)</w:t>
              <w:br/>
              <w:t>- **วิธีแก้:**</w:t>
              <w:br/>
              <w:t xml:space="preserve">  1. ตรวจสอบค่า `VITE_API_URL` ใน `frontend/.env` หรือบน Vercel Dashboard ให้ตรงกับ URL ของ Backend (เช่น `http://localhost:5000` สำหรับ Local)</w:t>
              <w:br/>
              <w:t xml:space="preserve">  2. ทดสอบเปิดเบราว์เซอร์ไปที่ Backend URL จะต้องขึ้นข้อความต้อนรับของ API</w:t>
              <w:br/>
              <w:br/>
              <w:t>---</w:t>
              <w:br/>
              <w:br/>
              <w:t>&lt;div align="center"&gt;</w:t>
              <w:br/>
              <w:br/>
              <w:t xml:space="preserve">สร้างสรรค์ด้วยความใส่ใจในสถาปัตยกรรม โค้ดที่กระชับ และดีไซน์ที่เรียบหรูเหนือกาลเวลา </w:t>
              <w:br/>
              <w:br/>
              <w:t>&lt;/div&gt;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4.8 File: deploy.md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Project Documentation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Full-scale DevOps and cloud deployment guide covering Neon PostgreSQL, Render Web Service, and Vercel SPA deployment with troubleshooting.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D:\backend-work\Product-management-app\deploy.md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Markdown</w:t>
              <w:br/>
            </w:r>
            <w:r>
              <w:rPr>
                <w:rFonts w:ascii="Consolas" w:hAnsi="Consolas"/>
                <w:color w:val="0F172A"/>
                <w:sz w:val="17"/>
              </w:rPr>
              <w:t># 🚀 Complete Deployment &amp; DevOps Guide: Product Management App</w:t>
              <w:br/>
              <w:br/>
              <w:t>คู่มือการติดตั้ง รันระบบ และนำโปรเจกต์ขึ้นสู่ระบบ Production อย่างสมบูรณ์แบบ รองรับทั้งสภาพแวดล้อม **Local Development**, **Docker Containers**, และการ Deploy แบบกระจายศูนย์บน **Cloud Infrastructure (Vercel + Neon + Render)**</w:t>
              <w:br/>
              <w:br/>
              <w:t>---</w:t>
              <w:br/>
              <w:br/>
              <w:t>## 📑 สารบัญ (Table of Contents)</w:t>
              <w:br/>
              <w:t>1. [สถาปัตยกรรมระบบ (System Architecture)](#1-สถาปัตยกรรมระบบ-system-architecture)</w:t>
              <w:br/>
              <w:t>2. [สิ่งที่ต้องเตรียมล่วงหน้าและการตั้งค่าตัวแปร (Pre-Deployment Setup)](#2-สิ่งที่ต้องเตรียมล่วงหน้าและการตั้งค่าตัวแปร-pre-deployment-setup)</w:t>
              <w:br/>
              <w:t>3. [การรันระบบบนเครื่องและผ่าน Docker (Local &amp; Docker Execution)](#3-การรันระบบบนเครื่องและผ่าน-docker-local--docker-execution)</w:t>
              <w:br/>
              <w:t>4. [คู่มือการ Deploy สู่ Cloud ทีละขั้นตอน (Step-by-Step Deployment Guide)](#4-คู่มือการ-deploy-สู่-cloud-ทีละขั้นตอน-step-by-step-deployment-guide)</w:t>
              <w:br/>
              <w:t xml:space="preserve">   - [4.1 ตั้งค่าฐานข้อมูลบน Neon (Serverless PostgreSQL)](#41-ตั้งค่าฐานข้อมูลบน-neon-serverless-postgresql)</w:t>
              <w:br/>
              <w:t xml:space="preserve">   - [4.2 Deploy Backend Web Service บน Render](#42-deploy-backend-web-service-บน-render)</w:t>
              <w:br/>
              <w:t xml:space="preserve">   - [4.3 Deploy Frontend SPA บน Vercel](#43-deploy-frontend-spa-บน-vercel)</w:t>
              <w:br/>
              <w:t>5. [การแก้ไขปัญหาและข้อผิดพลาดที่พบบ่อย (Troubleshooting &amp; Common Errors)](#5-การแก้ไขปัญหาและข้อผิดพลาดที่พบบ่อย-troubleshooting--common-errors)</w:t>
              <w:br/>
              <w:br/>
              <w:t>---</w:t>
              <w:br/>
              <w:br/>
              <w:t>## 1. สถาปัตยกรรมระบบ (System Architecture)</w:t>
              <w:br/>
              <w:br/>
              <w:t>ระบบถูกออกแบบตามหลักการ **Separation of Concerns (SoC)** แยกเลเยอร์ Frontend, Backend และ Database ชัดเจน:</w:t>
              <w:br/>
              <w:br/>
              <w:t>```mermaid</w:t>
              <w:br/>
              <w:t>flowchart LR</w:t>
              <w:br/>
              <w:t xml:space="preserve">    subgraph Client ["Client Devices"]</w:t>
              <w:br/>
              <w:t xml:space="preserve">        Browser["User Browser / Mobile"]</w:t>
              <w:br/>
              <w:t xml:space="preserve">    end</w:t>
              <w:br/>
              <w:br/>
              <w:t xml:space="preserve">    subgraph Vercel_Platform ["Vercel (Frontend Hosting)"]</w:t>
              <w:br/>
              <w:t xml:space="preserve">        SPA["React 19 + Vite 8 SPA\n(daisyUI v5 + Tailwind CSS v4)"]</w:t>
              <w:br/>
              <w:t xml:space="preserve">        VercelRules["vercel.json (SPA Rewrite Rule)"]</w:t>
              <w:br/>
              <w:t xml:space="preserve">    end</w:t>
              <w:br/>
              <w:br/>
              <w:t xml:space="preserve">    subgraph Render_Platform ["Render (Backend Web Service)"]</w:t>
              <w:br/>
              <w:t xml:space="preserve">        API["Node.js + Express API\n(Host: 0.0.0.0 | Port: $PORT)"]</w:t>
              <w:br/>
              <w:t xml:space="preserve">        HealthEndpoint["/health Endpoint"]</w:t>
              <w:br/>
              <w:t xml:space="preserve">    end</w:t>
              <w:br/>
              <w:br/>
              <w:t xml:space="preserve">    subgraph Neon_Platform ["Neon (Serverless Postgres)"]</w:t>
              <w:br/>
              <w:t xml:space="preserve">        NeonDB[("PostgreSQL 15+\n(Scale to Zero &amp; PgBouncer Pooling)")]</w:t>
              <w:br/>
              <w:t xml:space="preserve">    end</w:t>
              <w:br/>
              <w:br/>
              <w:t xml:space="preserve">    Browser --&gt;|HTTPS Request| SPA</w:t>
              <w:br/>
              <w:t xml:space="preserve">    SPA --&gt;|RESTful API (JSON)| API</w:t>
              <w:br/>
              <w:t xml:space="preserve">    API --&gt;|TCP / SSL (Port 5432)| NeonDB</w:t>
              <w:br/>
              <w:t xml:space="preserve">    API --&gt;|Health Check 200 OK| HealthEndpoint</w:t>
              <w:br/>
              <w:t>```</w:t>
              <w:br/>
              <w:br/>
              <w:t>---</w:t>
              <w:br/>
              <w:br/>
              <w:t>## 2. สิ่งที่ต้องเตรียมล่วงหน้าและการตั้งค่าตัวแปร (Pre-Deployment Setup)</w:t>
              <w:br/>
              <w:br/>
              <w:t>### 2.1 เครื่องมือที่จำเป็น (Prerequisites)</w:t>
              <w:br/>
              <w:t>- **Node.js:** เวอร์ชั่น `&gt;= 20.x` หรือ `&gt;= 22.x LTS`</w:t>
              <w:br/>
              <w:t>- **npm:** เวอร์ชั่น `&gt;= 10.x`</w:t>
              <w:br/>
              <w:t>- **Docker &amp; Docker Desktop:** สำหรับการรันคอนเทนเนอร์บนเครื่อง</w:t>
              <w:br/>
              <w:t>- **Git:** สำหรับการ Push ซอร์สโค้ดขึ้น GitHub / GitLab</w:t>
              <w:br/>
              <w:t>- **บัญชีผู้ใช้ Cloud Services (ฟรีทั้งหมด):**</w:t>
              <w:br/>
              <w:t xml:space="preserve">  - [Neon.tech](https://neon.tech/) — จัดการฐานข้อมูล Serverless Postgres</w:t>
              <w:br/>
              <w:t xml:space="preserve">  - [Render.com](https://render.com/) — โฮสต์ Backend Express API</w:t>
              <w:br/>
              <w:t xml:space="preserve">  - [Vercel.com](https://vercel.com/) — โฮสต์ Frontend React SPA</w:t>
              <w:br/>
              <w:br/>
              <w:t>---</w:t>
              <w:br/>
              <w:br/>
              <w:t>### 2.2 โครงสร้างและการแมป Environment Variables (`.env`)</w:t>
              <w:br/>
              <w:br/>
              <w:t>โปรเจกต์แยกการจัดการ Environment Variables เป็น 3 ตำแหน่ง:</w:t>
              <w:br/>
              <w:br/>
              <w:t>| ตำแหน่งไฟล์ | สภาพแวดล้อมที่ใช้งาน | วัตถุประสงค์ |</w:t>
              <w:br/>
              <w:t>| :--- | :--- | :--- |</w:t>
              <w:br/>
              <w:t>| **`/.env`** (Root) | Docker Compose | ควบคุมพอร์ตและคอนฟิกของทั้ง Postgres, Backend และ Frontend ในคอนเทนเนอร์ |</w:t>
              <w:br/>
              <w:t>| **`/backend/.env`** | Local Backend Run | ตั้งค่าพอร์ตและเชื่อมต่อฐานข้อมูล (Local DB หรือ Cloud DB) |</w:t>
              <w:br/>
              <w:t>| **`/frontend/.env`** | Local Frontend Run | ชี้ URL ปลายทางของ Backend API |</w:t>
              <w:br/>
              <w:br/>
              <w:t>---</w:t>
              <w:br/>
              <w:br/>
              <w:t>### 2.3 ตารางคำอธิบายตัวแปรสภาพแวดล้อมทั้งหมด</w:t>
              <w:br/>
              <w:br/>
              <w:t>| ตัวแปร (Variable) | ค่าเริ่มต้น (Default) | ตัวอย่างค่าสำหรับ Production | คำอธิบายการทำงาน |</w:t>
              <w:br/>
              <w:t>| :--- | :--- | :--- | :--- |</w:t>
              <w:br/>
              <w:t>| `NODE_ENV` | `development` | `production` | โหมดการทำงานของ Node.js (ควบคุมการ sync ตาราง และ logging) |</w:t>
              <w:br/>
              <w:t>| `PORT` | `5000` | ถูกกำหนดอัตโนมัติโดย Render | พอร์ตที่ Express Server ใช้เปิดรับ Request (ผูกกับ `0.0.0.0`) |</w:t>
              <w:br/>
              <w:t>| `BACKEND_PORT` | `5000` | `5000` | พอร์ตภายนอกสำหรับแมปเข้า Docker Container |</w:t>
              <w:br/>
              <w:t>| `DATABASE_URL` | - | `postgresql://user:pass@ep-xxx-pooler.neon.tech/neondb?sslmode=require` | Connection String หลักสำหรับต่อ Cloud Database (Neon/Render) |</w:t>
              <w:br/>
              <w:t>| `DB_HOST` | `localhost` / `postgres-db` | - | โฮสต์ฐานข้อมูล (ใช้กรณีไม่ระบุ `DATABASE_URL`) |</w:t>
              <w:br/>
              <w:t>| `DB_PORT` | `5433` (Docker Host) / `5432` | `5432` | พอร์ตฐานข้อมูล |</w:t>
              <w:br/>
              <w:t>| `DB_NAME` | `product_db` | `neondb` | ชื่อ Database |</w:t>
              <w:br/>
              <w:t>| `DB_USER` | `dev_user` | `neondb_owner` | Username ผู้ใช้ฐานข้อมูล |</w:t>
              <w:br/>
              <w:t>| `DB_PASSWORD` | `dev_password` | `********` | รหัสผ่านฐานข้อมูล |</w:t>
              <w:br/>
              <w:t>| `DB_SSL` | `false` | `true` | บังคับเปิด/ปิดการเข้ารหัส SSL (ระบบตรวจจับให้อัตโนมัติหากเป็น Cloud URL) |</w:t>
              <w:br/>
              <w:t>| `CORS_ORIGIN` | `*` | `https://your-frontend.vercel.app` | กำหนด Domain ของ Frontend ที่อนุญาตให้ยิงข้าม Domain มาได้ |</w:t>
              <w:br/>
              <w:t>| `VITE_API_URL` | `http://localhost:5000` | `https://your-backend.onrender.com` | Base URL ของ Backend ที่ Frontend React จะเรียกใช้งาน |</w:t>
              <w:br/>
              <w:br/>
              <w:t>---</w:t>
              <w:br/>
              <w:br/>
              <w:t>## 3. การรันระบบบนเครื่องและผ่าน Docker (Local &amp; Docker Execution)</w:t>
              <w:br/>
              <w:br/>
              <w:t>### ทางเลือกที่ 1: รันผ่าน Docker Compose (แนะนำ สะดวกและรวดเร็วที่สุด) 🐳</w:t>
              <w:br/>
              <w:br/>
              <w:t>วิธีนี้จะติดตั้งและรันทั้ง PostgreSQL, Backend Node.js และ Frontend Vite ให้เสร็จสรรพในคอนเทนเนอร์:</w:t>
              <w:br/>
              <w:br/>
              <w:t>```bash</w:t>
              <w:br/>
              <w:t># 1. คัดลอก Environment Variables ตัวอย่าง</w:t>
              <w:br/>
              <w:t>cp .env.example .env</w:t>
              <w:br/>
              <w:br/>
              <w:t># 2. บิลด์และเริ่มการทำงานคอนเทนเนอร์ทั้งหมดในโหมด Background</w:t>
              <w:br/>
              <w:t>docker compose up --build -d</w:t>
              <w:br/>
              <w:br/>
              <w:t># 3. ตรวจสอบสถานะของคอนเทนเนอร์ (ต้องขึ้น Up และ healthy)</w:t>
              <w:br/>
              <w:t>docker compose ps</w:t>
              <w:br/>
              <w:br/>
              <w:t># 4. ดู Logs การทำงานแบบ Real-time</w:t>
              <w:br/>
              <w:t>docker compose logs -f</w:t>
              <w:br/>
              <w:br/>
              <w:t># 5. เมื่อต้องการหยุดการทำงาน</w:t>
              <w:br/>
              <w:t>docker compose down</w:t>
              <w:br/>
              <w:t>```</w:t>
              <w:br/>
              <w:br/>
              <w:t>**🌐 URL สำหรับเข้าใช้งาน:**</w:t>
              <w:br/>
              <w:t>- **Frontend App:** [http://localhost:5173](http://localhost:5173)</w:t>
              <w:br/>
              <w:t>- **Backend Health Check:** [http://localhost:5000/health](http://localhost:5000/health)</w:t>
              <w:br/>
              <w:t>- **Backend Products API:** [http://localhost:5000/api/products](http://localhost:5000/api/products)</w:t>
              <w:br/>
              <w:t>- **PostgreSQL Database (Host Port):** `localhost:5433`</w:t>
              <w:br/>
              <w:br/>
              <w:t>&gt; [!NOTE]</w:t>
              <w:br/>
              <w:t>&gt; พอร์ตภายนอกของ Postgres ใน Docker ถูกตั้งไว้ที่ **`5433`** เพื่อป้องกันการชนกับพอร์ต `5432` ที่มักถูกใช้งานอยู่แล้วในเครื่องของผู้พัฒนา</w:t>
              <w:br/>
              <w:br/>
              <w:t>---</w:t>
              <w:br/>
              <w:br/>
              <w:t>### ทางเลือกที่ 2: รันแบบ Hybrid Local (Postgres ใน Docker + รันโค้ดตรงบนเครื่อง) 💻</w:t>
              <w:br/>
              <w:br/>
              <w:t>เหมาะสำหรับนักพัฒนาที่ต้องการแก้ไขโค้ดและดีบักบนเครื่องโดยตรง:</w:t>
              <w:br/>
              <w:br/>
              <w:t>#### ขั้นตอนที่ 1: รันเฉพาะฐานข้อมูล Postgres ด้วย Docker</w:t>
              <w:br/>
              <w:t>```bash</w:t>
              <w:br/>
              <w:t>docker compose up postgres-db -d</w:t>
              <w:br/>
              <w:t>```</w:t>
              <w:br/>
              <w:t>*(ฐานข้อมูลจะพร้อมใช้งานที่ `localhost:5433` ทันที)*</w:t>
              <w:br/>
              <w:br/>
              <w:t>#### ขั้นตอนที่ 2: รัน Backend API</w:t>
              <w:br/>
              <w:t>เปิด **Terminal 1**:</w:t>
              <w:br/>
              <w:t>```bash</w:t>
              <w:br/>
              <w:t>cd backend</w:t>
              <w:br/>
              <w:t>npm install</w:t>
              <w:br/>
              <w:t>npm run dev</w:t>
              <w:br/>
              <w:t>```</w:t>
              <w:br/>
              <w:t>*(Backend จะเชื่อมต่อกับ `localhost:5433` สร้างตารางให้อัตโนมัติ และรันที่ [http://localhost:5000](http://localhost:5000))*</w:t>
              <w:br/>
              <w:br/>
              <w:t>#### ขั้นตอนที่ 3: รัน Frontend Web App</w:t>
              <w:br/>
              <w:t>เปิด **Terminal 2**:</w:t>
              <w:br/>
              <w:t>```bash</w:t>
              <w:br/>
              <w:t>cd frontend</w:t>
              <w:br/>
              <w:t>npm install</w:t>
              <w:br/>
              <w:t>npm run dev</w:t>
              <w:br/>
              <w:t>```</w:t>
              <w:br/>
              <w:t>*(Frontend จะรันที่ [http://localhost:5173](http://localhost:5173))*</w:t>
              <w:br/>
              <w:br/>
              <w:t>---</w:t>
              <w:br/>
              <w:br/>
              <w:t>## 4. คู่มือการ Deploy สู่ Cloud ทีละขั้นตอน (Step-by-Step Deployment Guide)</w:t>
              <w:br/>
              <w:br/>
              <w:t>แนะนำให้ Deploy ตามลำดับดังนี้: **1. Neon (Database) ➡️ 2. Render (Backend) ➡️ 3. Vercel (Frontend)**</w:t>
              <w:br/>
              <w:br/>
              <w:t>```mermaid</w:t>
              <w:br/>
              <w:t>flowchart TD</w:t>
              <w:br/>
              <w:t xml:space="preserve">    Step1["Step 1: Setup Neon Database\n- Create Project\n- Copy Pooled Connection String"]</w:t>
              <w:br/>
              <w:t xml:space="preserve">    Step2["Step 2: Deploy Backend to Render\n- Connect Git Repo\n- Set DATABASE_URL\n- Build &amp; Start Web Service"]</w:t>
              <w:br/>
              <w:t xml:space="preserve">    Step3["Step 3: Deploy Frontend to Vercel\n- Connect Git Repo\n- Set Root Dir: frontend\n- Set VITE_API_URL = Render URL"]</w:t>
              <w:br/>
              <w:t xml:space="preserve">    Step4["Production Ready 🎉\nAccess via Vercel URL"]</w:t>
              <w:br/>
              <w:br/>
              <w:t xml:space="preserve">    Step1 --&gt; Step2 --&gt; Step3 --&gt; Step4</w:t>
              <w:br/>
              <w:t>```</w:t>
              <w:br/>
              <w:br/>
              <w:t>---</w:t>
              <w:br/>
              <w:br/>
              <w:t>### 4.1 ตั้งค่าฐานข้อมูลบน Neon (Serverless PostgreSQL)</w:t>
              <w:br/>
              <w:br/>
              <w:t>1. เข้าสู่ระบบที่ [https://console.neon.tech/](https://console.neon.tech/)</w:t>
              <w:br/>
              <w:t>2. กด **Create Project**:</w:t>
              <w:br/>
              <w:t xml:space="preserve">   - **Project Name:** `product-management-db`</w:t>
              <w:br/>
              <w:t xml:space="preserve">   - **Postgres Version:** `15` หรือ `16`</w:t>
              <w:br/>
              <w:t xml:space="preserve">   - **Region:** เลือกภูมิภาคที่ใกล้ที่สุด (เช่น `Singapore (ap-southeast-1)`)</w:t>
              <w:br/>
              <w:t>3. ในหน้า Dashboard ของ Neon ไปที่หัวข้อ **Connection Details**:</w:t>
              <w:br/>
              <w:t xml:space="preserve">   - ให้เปิดสวิตช์เลือกแบบ **"Pooled connection"** (แนะนำอย่างยิ่งสำหรับ Serverless/Cloud เพื่อรองรับการ scale และประหยัด connection)</w:t>
              <w:br/>
              <w:t xml:space="preserve">   - คัดลอก Connection String ที่ได้ ซึ่งจะมีหน้าตาประมาณนี้:</w:t>
              <w:br/>
              <w:t xml:space="preserve">     ```text</w:t>
              <w:br/>
              <w:t xml:space="preserve">     postgresql://neondb_owner:npg_xxxxxx@ep-cool-flower-123456-pooler.ap-southeast-1.aws.neon.tech/neondb?sslmode=require</w:t>
              <w:br/>
              <w:t xml:space="preserve">     ```</w:t>
              <w:br/>
              <w:t>4. เก็บ Connection String นี้ไว้ เพื่อนำไปใส่ใน Render ในขั้นตอนถัดไป</w:t>
              <w:br/>
              <w:br/>
              <w:t>&gt; [!TIP]</w:t>
              <w:br/>
              <w:t>&gt; ไม่จำเป็นต้องรัน SQL migration ใดๆ ด้วยตนเอง เพราะระบบ Backend ใช้ Sequelize ซึ่งมีฟังก์ชัน Sync ตาราง (`Category` และ `Product`) ให้อัตโนมัติเมื่อ Backend เชื่อมต่อสำเร็จในครั้งแรก</w:t>
              <w:br/>
              <w:br/>
              <w:t>---</w:t>
              <w:br/>
              <w:br/>
              <w:t>### 4.2 Deploy Backend Web Service บน Render</w:t>
              <w:br/>
              <w:br/>
              <w:t>คุณสามารถเลือก Deploy ได้ 2 วิธี:</w:t>
              <w:br/>
              <w:br/>
              <w:t>#### วิธีที่ A: ผ่านไฟล์ Blueprint `render.yaml` (อัตโนมัติและรวดเร็ว)</w:t>
              <w:br/>
              <w:t>1. Push โค้ดขึ้น GitHub Repository</w:t>
              <w:br/>
              <w:t>2. เข้าสู่ [Render Dashboard](https://dashboard.render.com/)</w:t>
              <w:br/>
              <w:t>3. คลิก **New +** แล้วเลือก **Blueprint**</w:t>
              <w:br/>
              <w:t>4. เลือก Repository ของคุณ Render จะอ่านการตั้งค่าจากไฟล์ `render.yaml` โดยอัตโนมัติ</w:t>
              <w:br/>
              <w:t>5. ใส่ค่า `DATABASE_URL` จาก Neon ลงในช่องที่ระบบร้องขอ แล้วกด **Apply**</w:t>
              <w:br/>
              <w:br/>
              <w:t>#### วิธีที่ B: ตั้งค่าแบบ Manual ผ่าน Render Dashboard</w:t>
              <w:br/>
              <w:t>1. เข้าสู่ Render Dashboard คลิก **New +** แล้วเลือก **Web Service**</w:t>
              <w:br/>
              <w:t>2. เชื่อมต่อกับ Git Repository ของคุณ</w:t>
              <w:br/>
              <w:t>3. กรอกข้อมูลการตั้งค่าดังนี้:</w:t>
              <w:br/>
              <w:t xml:space="preserve">   - **Name:** `product-management-backend`</w:t>
              <w:br/>
              <w:t xml:space="preserve">   - **Region:** เลือกภูมิภาคเดียวกับ Neon (เช่น `Singapore`)</w:t>
              <w:br/>
              <w:t xml:space="preserve">   - **Root Directory:** `backend`</w:t>
              <w:br/>
              <w:t xml:space="preserve">   - **Environment:** `Node`</w:t>
              <w:br/>
              <w:t xml:space="preserve">   - **Build Command:** `npm install`</w:t>
              <w:br/>
              <w:t xml:space="preserve">   - **Start Command:** `npm start`</w:t>
              <w:br/>
              <w:t xml:space="preserve">   - **Health Check Path:** `/health`</w:t>
              <w:br/>
              <w:t>4. เลื่อนลงมาที่หัวข้อ **Environment Variables** แล้วกดเพิ่มตัวแปร:</w:t>
              <w:br/>
              <w:t xml:space="preserve">   - `NODE_ENV` = `production`</w:t>
              <w:br/>
              <w:t xml:space="preserve">   - `DATABASE_URL` = *(วาง Connection String ที่ได้จาก Neon)*</w:t>
              <w:br/>
              <w:t xml:space="preserve">   - `CORS_ORIGIN` = `*` *(สามารถแก้ไขเป็น Domain ของ Vercel ภายหลังได้)*</w:t>
              <w:br/>
              <w:t>5. กด **Create Web Service**</w:t>
              <w:br/>
              <w:t>6. รอประมาณ 1-2 นาที เมื่อหน้าจอขึ้น **Live** ให้ทดสอบเปิด URL ของ Render เช่น:</w:t>
              <w:br/>
              <w:t xml:space="preserve">   ```text</w:t>
              <w:br/>
              <w:t xml:space="preserve">   https://product-management-backend.onrender.com/health</w:t>
              <w:br/>
              <w:t xml:space="preserve">   ```</w:t>
              <w:br/>
              <w:t xml:space="preserve">   จะต้องได้รับ Response ตอบกลับเป็น JSON: `{"status": "ok", ...}`</w:t>
              <w:br/>
              <w:t>7. คัดลอก URL ของ Backend Service นี้ไว้ใช้ในขั้นตอนของ Frontend</w:t>
              <w:br/>
              <w:br/>
              <w:t>---</w:t>
              <w:br/>
              <w:br/>
              <w:t>### 4.3 Deploy Frontend SPA บน Vercel</w:t>
              <w:br/>
              <w:br/>
              <w:t>1. เข้าสู่ระบบที่ [https://vercel.com/dashboard](https://vercel.com/dashboard)</w:t>
              <w:br/>
              <w:t>2. คลิก **Add New...** ➡️ **Project**</w:t>
              <w:br/>
              <w:t>3. Import Repository ของโปรเจกต์</w:t>
              <w:br/>
              <w:t>4. กำหนดค่าในส่วน **Configure Project**:</w:t>
              <w:br/>
              <w:t xml:space="preserve">   - **Project Name:** `product-management-app`</w:t>
              <w:br/>
              <w:t xml:space="preserve">   - **Framework Preset:** `Vite`</w:t>
              <w:br/>
              <w:t xml:space="preserve">   - **Root Directory:** คลิก **Edit** แล้วเลือกโฟลเดอร์ **`frontend`** *(สำคัญมาก)*</w:t>
              <w:br/>
              <w:t xml:space="preserve">   - **Build and Output Settings:**</w:t>
              <w:br/>
              <w:t xml:space="preserve">     - Build Command: `npm run build`</w:t>
              <w:br/>
              <w:t xml:space="preserve">     - Output Directory: `dist`</w:t>
              <w:br/>
              <w:t>5. เปิดหัวข้อ **Environment Variables**:</w:t>
              <w:br/>
              <w:t xml:space="preserve">   - **Key:** `VITE_API_URL`</w:t>
              <w:br/>
              <w:t xml:space="preserve">   - **Value:** URL ของ Render Backend ที่ได้จากขั้นตอนที่ 4.2 (เช่น `https://product-management-backend.onrender.com`)  </w:t>
              <w:br/>
              <w:t xml:space="preserve">     *(ข้อควรระวัง: ห้ามใส่เครื่องหมาย `/` ปิดท้าย URL)*</w:t>
              <w:br/>
              <w:t>6. กดปุ่ม **Deploy**</w:t>
              <w:br/>
              <w:t>7. รอประมาณ 30 วินาที เมื่อ Build สำเร็จ หน้าเว็บจะพร้อมใช้งานทันทีผ่าน Vercel Domain</w:t>
              <w:br/>
              <w:br/>
              <w:t>&gt; [!IMPORTANT]</w:t>
              <w:br/>
              <w:t>&gt; ในโปรเจกต์มีไฟล์ [`vercel.json`](file:///D:/backend-work/Product-management-app/frontend/vercel.json) กำหนดกฎ Rewrite SPA `/(.*) -&gt; /index.html` ไว้แล้ว ทำให้คุณสามารถเข้าหน้า `/products`, `/categories`, หรือ `/edit/1` และกดรีเฟรชเบราว์เซอร์ได้โดยไม่มีปัญหา Error 404</w:t>
              <w:br/>
              <w:br/>
              <w:t>---</w:t>
              <w:br/>
              <w:br/>
              <w:t>## 5. การแก้ไขปัญหาและข้อผิดพลาดที่พบบ่อย (Troubleshooting &amp; Common Errors)</w:t>
              <w:br/>
              <w:br/>
              <w:t>### 🔴 ปัญหาฝั่ง Neon (Serverless Postgres)</w:t>
              <w:br/>
              <w:br/>
              <w:t>#### 1. ข้อผิดพลาด: `Connection terminated unexpectedly` หรือ `SequelizeConnectionError: ETIMEDOUT`</w:t>
              <w:br/>
              <w:t>- **สาเหตุ:** Neon เป็น Serverless Database ที่มีฟีเจอร์ "Scale to Zero" (จะเข้าสู่โหมดประหยัดพลังงานเมื่อไม่มีการใช้งานเกิน 5 นาที) เมื่อมี Request เข้ามาใหม่ Neon ต้องใช้เวลาตื่นประมาณ 1-3 วินาที หาก Connection Pool ตัดสายเร็วเกินไปจะเกิด Timeout</w:t>
              <w:br/>
              <w:t>- **การแก้ไขในโค้ด:**</w:t>
              <w:br/>
              <w:t xml:space="preserve">  1. ใน [`backend/config/database.js`](file:///D:/backend-work/Product-management-app/backend/config/database.js) ได้รับการตั้งค่า Connection Pool:</w:t>
              <w:br/>
              <w:t xml:space="preserve">     - `acquire: 60000` (ให้รอการเชื่อมต่อได้สูงสุด 60 วินาที เพื่อรองรับช่วงตื่นของ Neon)</w:t>
              <w:br/>
              <w:t xml:space="preserve">     - `idle: 10000` และ `evict: 5000` (ตัดและล้าง Connection ที่ค้างทิ้ง ป้องกันการหยิบ Socket ที่ปิดไปแล้วมาใช้ใหม่)</w:t>
              <w:br/>
              <w:t xml:space="preserve">  2. ฟังก์ชัน `connectDB` มีระบบ Retry สูงสุด 5 ครั้งพร้อมหน่วงเวลา 3 วินาที ทำให้การ Deploy บน Render ไม่หลุด Crash ในช่วงที่ Neon กำลังเริ่มทำงาน</w:t>
              <w:br/>
              <w:t xml:space="preserve">  3. **คำแนะนำเพิ่มเติม:** ควรเลือกใช้ Connection String แบบ **Pooled connection** (`-pooler`) ของ Neon เสมอ</w:t>
              <w:br/>
              <w:br/>
              <w:t>#### 2. ข้อผิดพลาด: `The server does not support SSL connections`</w:t>
              <w:br/>
              <w:t>- **สาเหตุ:** ฝืนเปิด SSL ขณะต่อฐานข้อมูล Local หรือใบรับรอง Cloud ถูกปฏิเสธ</w:t>
              <w:br/>
              <w:t>- **การแก้ไข:** ใน `database.js` ระบบจะตรวจจับ `DATABASE_URL` อัตโนมัติ หากมีคำว่า `neon.tech` หรือ `sslmode=require` ระบบจะเปิด SSL พร้อมตั้งค่า `rejectUnauthorized: false` เพื่อรองรับ Proxy Certificates ของ Cloud DB ทันที</w:t>
              <w:br/>
              <w:br/>
              <w:t>---</w:t>
              <w:br/>
              <w:br/>
              <w:t>### 🟡 ปัญหาฝั่ง Render (Backend Web Service)</w:t>
              <w:br/>
              <w:br/>
              <w:t>#### 1. ข้อผิดพลาด: `Web service failed to bind to $PORT`</w:t>
              <w:br/>
              <w:t>- **สาเหตุ:** การฮาร์ดโค้ดพอร์ต (เช่น กำหนดเลข 5000 ตายตัว) หรือสั่งให้เซิร์ฟเวอร์ฟังเฉพาะที่ `localhost`</w:t>
              <w:br/>
              <w:t>- **การแก้ไข:** โค้ดใน [`backend/index.js`](file:///D:/backend-work/Product-management-app/backend/index.js) ถูกผูกด้วย:</w:t>
              <w:br/>
              <w:t xml:space="preserve">  ```javascript</w:t>
              <w:br/>
              <w:t xml:space="preserve">  const PORT = process.env.PORT || process.env.BACKEND_PORT || 5000;</w:t>
              <w:br/>
              <w:t xml:space="preserve">  app.listen(PORT, "0.0.0.0", () =&gt; { ... });</w:t>
              <w:br/>
              <w:t xml:space="preserve">  ```</w:t>
              <w:br/>
              <w:t xml:space="preserve">  การผูกกับโฮสต์ `"0.0.0.0"` จะทำให้ Container ของ Render สามารถรับทราฟฟิกภายนอกได้อย่างถูกต้อง 100%</w:t>
              <w:br/>
              <w:br/>
              <w:t>#### 2. การตอบสนองช้าในครั้งแรก (Cold Start บน Render Free Tier)</w:t>
              <w:br/>
              <w:t>- **สาเหตุ:** บนแพ็กเกจฟรีของ Render ตัว Web Service จะเข้าสู่โหมด Sleep หากไม่มี Request เข้ามาเกิน 15 นาที เมื่อมี Request ใหม่เข้ามา อาจใช้เวลาประมาณ 30-50 วินาทีในการตื่น</w:t>
              <w:br/>
              <w:t>- **แนวทางแก้ไข:**</w:t>
              <w:br/>
              <w:t xml:space="preserve">  - สร้าง Health Monitor ฟรี (เช่น [UptimeRobot](https://uptimerobot.com/) หรือ [Cron-job.org](https://cron-job.org/)) ให้ยิง GET ไปที่ `https://your-backend.onrender.com/health` ทุกๆ 10-14 นาที เพื่อรักษาให้ Service ตื่นอยู่ตลอดเวลา</w:t>
              <w:br/>
              <w:br/>
              <w:t>#### 3. ปัญหา CORS: `Access to fetch at ... has been blocked by CORS policy`</w:t>
              <w:br/>
              <w:t>- **สาเหตุ:** Backend ไม่ได้อนุญาต Origin ของ Vercel</w:t>
              <w:br/>
              <w:t>- **การแก้ไข:**</w:t>
              <w:br/>
              <w:t xml:space="preserve">  - ตั้งค่า Environment Variable `CORS_ORIGIN` บน Render Dashboard ให้เป็น Domain ของ Frontend บน Vercel หรือปล่อยว่างไว้เพื่อให้ระบบใช้ค่าเริ่มต้นที่อนุญาตทุก Origin (`*`)</w:t>
              <w:br/>
              <w:br/>
              <w:t>---</w:t>
              <w:br/>
              <w:br/>
              <w:t>### 🔵 ปัญหาฝั่ง Vercel (Frontend React SPA)</w:t>
              <w:br/>
              <w:br/>
              <w:t>#### 1. ข้อผิดพลาด: รีเฟรชหน้าเว็บที่ `/products` หรือ `/categories` แล้วขึ้นหน้า `404: NOT_FOUND`</w:t>
              <w:br/>
              <w:t>- **สาเหตุ:** Vercel มุ่งค้นหาไฟล์ตาม path บน Web Server แต่ในระบบ SPA เส้นทาง URL ถูกควบคุมโดย React Router บนฝั่ง Client</w:t>
              <w:br/>
              <w:t>- **การแก้ไข:** ตัวโปรเจกต์มีไฟล์ [`frontend/vercel.json`](file:///D:/backend-work/Product-management-app/frontend/vercel.json) บรรจุคำสั่ง:</w:t>
              <w:br/>
              <w:t xml:space="preserve">  ```json</w:t>
              <w:br/>
              <w:t xml:space="preserve">  {</w:t>
              <w:br/>
              <w:t xml:space="preserve">    "rewrites": [</w:t>
              <w:br/>
              <w:t xml:space="preserve">      { "source": "/(.*)", "destination": "/index.html" }</w:t>
              <w:br/>
              <w:t xml:space="preserve">    ]</w:t>
              <w:br/>
              <w:t xml:space="preserve">  }</w:t>
              <w:br/>
              <w:t xml:space="preserve">  ```</w:t>
              <w:br/>
              <w:t xml:space="preserve">  คำสั่งนี้จะสั่งให้ Vercel ส่งหน้า `index.html` เสมอในทุก URL ทำให้ React Router ทำงานได้อย่างต่อเนื่อง</w:t>
              <w:br/>
              <w:br/>
              <w:t>#### 2. ข้อผิดพลาด: URL เรียก API กลายเป็นเบิ้ล Slash เช่น `https://api.render.com//api/products`</w:t>
              <w:br/>
              <w:t>- **สาเหตุ:** ผู้ใช้ใส่เครื่องหมาย `/` ท้าย `VITE_API_URL` ในหน้าตั้งค่าของ Vercel</w:t>
              <w:br/>
              <w:t>- **การแก้ไข:** ระบบถูกปรับให้ใช้ตัวแปลงกลางที่ [`frontend/src/config/api.js`](file:///D:/backend-work/Product-management-app/frontend/src/config/api.js):</w:t>
              <w:br/>
              <w:t xml:space="preserve">  ```javascript</w:t>
              <w:br/>
              <w:t xml:space="preserve">  const rawUrl = import.meta.env.VITE_API_URL || "http://localhost:5000";</w:t>
              <w:br/>
              <w:t xml:space="preserve">  export const API_BASE_URL = rawUrl.replace(/\/+$/, "");</w:t>
              <w:br/>
              <w:t xml:space="preserve">  ```</w:t>
              <w:br/>
              <w:t xml:space="preserve">  ฟังก์ชันนี้จะตัดเครื่องหมาย Slash ที่ต่อท้ายออกโดยอัตโนมัติ ทำให้หมดปัญหา URL ซ้อน</w:t>
              <w:br/>
              <w:br/>
              <w:t>---</w:t>
              <w:br/>
              <w:br/>
              <w:t>### 🟢 ปัญหาฝั่ง Local &amp; Docker</w:t>
              <w:br/>
              <w:br/>
              <w:t>#### 1. ข้อผิดพลาด: `Bind for 0.0.0.0:5432 failed: port is already allocated`</w:t>
              <w:br/>
              <w:t>- **สาเหตุ:** มี PostgreSQL อื่นรันค้างอยู่บนเครื่องคอมพิวเตอร์ของคุณที่พอร์ต 5432</w:t>
              <w:br/>
              <w:t>- **การแก้ไข:** ใน [`docker-compose.yml`](file:///D:/backend-work/Product-management-app/docker-compose.yml) ได้ทำการแมปพอร์ตภายนอกออกเป็น **`5433:5432`** ไว้แล้ว หากต้องการเปลี่ยนเป็นพอร์ตอื่น สามารถแก้ไขได้ง่ายๆ ผ่านตัวแปร `POSTGRES_PORT` ในไฟล์ `.env`</w:t>
              <w:br/>
              <w:br/>
              <w:t>#### 2. Backend สตาร์ทไม่ทันฐานข้อมูลใน Docker</w:t>
              <w:br/>
              <w:t>- **สาเหตุ:** Backend พยายามต่อ Database ก่อนที่ Postgres จะเปิดรับ Connection</w:t>
              <w:br/>
              <w:t>- **การแก้ไข:** ใน `docker-compose.yml` มีการใส่ `healthcheck` เช็คด้วย `pg_isready` และกำหนด `depends_on: { postgres-db: { condition: service_healthy } }` ร่วมกับระบบ Retry ใน `database.js` ทำให้คอนเทนเนอร์เริ่มทำงานตามลำดับอย่างปลอดภัย</w:t>
              <w:br/>
              <w:br/>
              <w:t>---</w:t>
              <w:br/>
              <w:br/>
              <w:t>&lt;div align="center"&gt;</w:t>
              <w:br/>
              <w:br/>
              <w:t>**Product Management App** พร้อมสำหรับการ Deploy และใช้งานจริงบน Production แล้ว 🚀</w:t>
              <w:br/>
              <w:br/>
              <w:t>&lt;/div&gt;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4.9 File: backend/package.json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Manifest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Backend package manifest defining ES module type, start/dev scripts, production dependencies (Express, Sequelize, PG, CORS), and Nodemon.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D:\backend-work\Product-management-app\backend\package.json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"name": "backend",</w:t>
              <w:br/>
              <w:t xml:space="preserve">  "version": "1.0.0",</w:t>
              <w:br/>
              <w:t xml:space="preserve">  "description": "Restful API Product Management App",</w:t>
              <w:br/>
              <w:t xml:space="preserve">  "main": "index.js",</w:t>
              <w:br/>
              <w:t xml:space="preserve">  "type": "module",</w:t>
              <w:br/>
              <w:t xml:space="preserve">  "scripts": {</w:t>
              <w:br/>
              <w:t xml:space="preserve">    "test": "echo \"Error: no test specified\" &amp;&amp; exit 1",</w:t>
              <w:br/>
              <w:t xml:space="preserve">    "start": "node index.js",</w:t>
              <w:br/>
              <w:t xml:space="preserve">    "dev": "nodemon"</w:t>
              <w:br/>
              <w:t xml:space="preserve">  },</w:t>
              <w:br/>
              <w:t xml:space="preserve">  "author": "Sommai Supawong",</w:t>
              <w:br/>
              <w:t xml:space="preserve">  "license": "ISC",</w:t>
              <w:br/>
              <w:t xml:space="preserve">  "dependencies": {</w:t>
              <w:br/>
              <w:t xml:space="preserve">    "@neondatabase/serverless": "^1.2.0",</w:t>
              <w:br/>
              <w:t xml:space="preserve">    "cors": "^2.8.6",</w:t>
              <w:br/>
              <w:t xml:space="preserve">    "dotenv": "^17.4.2",</w:t>
              <w:br/>
              <w:t xml:space="preserve">    "express": "^5.2.1",</w:t>
              <w:br/>
              <w:t xml:space="preserve">    "pg": "^8.23.0",</w:t>
              <w:br/>
              <w:t xml:space="preserve">    "pg-hstore": "^2.3.4",</w:t>
              <w:br/>
              <w:t xml:space="preserve">    "sequelize": "^6.37.8",</w:t>
              <w:br/>
              <w:t xml:space="preserve">    "ws": "^8.22.0"</w:t>
              <w:br/>
              <w:t xml:space="preserve">  },</w:t>
              <w:br/>
              <w:t xml:space="preserve">  "devDependencies": {</w:t>
              <w:br/>
              <w:t xml:space="preserve">    "nodemon": "^3.1.14"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4.10 File: backend/nodemon.json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Development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Nodemon file-watcher configuration with legacyWatch enabled to support hot-reloading inside Docker volumes.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D:\backend-work\Product-management-app\backend\nodemon.json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"watch": ["."],</w:t>
              <w:br/>
              <w:t xml:space="preserve">  "ext": "js, json",</w:t>
              <w:br/>
              <w:t xml:space="preserve">  "ignore": ["node_modules"],</w:t>
              <w:br/>
              <w:t xml:space="preserve">  "legacyWatch": true,</w:t>
              <w:br/>
              <w:t xml:space="preserve">  "exec": "node index.js"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4.11 File: backend/Dockerfile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Containerization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Docker container build specification based on Node 22 Alpine, exposing port 5000 and starting dev hot-reloading via Nodemon.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D:\backend-work\Product-management-app\backend\Dockerfile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Dockerfile</w:t>
              <w:br/>
            </w:r>
            <w:r>
              <w:rPr>
                <w:rFonts w:ascii="Consolas" w:hAnsi="Consolas"/>
                <w:color w:val="0F172A"/>
                <w:sz w:val="17"/>
              </w:rPr>
              <w:t>FROM node:22-alpine</w:t>
              <w:br/>
              <w:br/>
              <w:t>WORKDIR /app</w:t>
              <w:br/>
              <w:br/>
              <w:t># Copy dependency definitions</w:t>
              <w:br/>
              <w:t>COPY package*.json ./</w:t>
              <w:br/>
              <w:br/>
              <w:t># Install dependencies</w:t>
              <w:br/>
              <w:t>RUN npm install</w:t>
              <w:br/>
              <w:br/>
              <w:t># Copy source code</w:t>
              <w:br/>
              <w:t>COPY . .</w:t>
              <w:br/>
              <w:br/>
              <w:t># Expose backend port</w:t>
              <w:br/>
              <w:t>EXPOSE 5000</w:t>
              <w:br/>
              <w:br/>
              <w:t># Start server in dev mode with hot-reloading (nodemon)</w:t>
              <w:br/>
              <w:t>CMD ["npm", "run", "dev"]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4.12 File: backend/.dockerignore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Containerization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Excludes node_modules, logs, and sensitive environment files from the backend Docker context.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D:\backend-work\Product-management-app\backend\.dockerignore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Configuration / Environment</w:t>
              <w:br/>
            </w:r>
            <w:r>
              <w:rPr>
                <w:rFonts w:ascii="Consolas" w:hAnsi="Consolas"/>
                <w:color w:val="0F172A"/>
                <w:sz w:val="17"/>
              </w:rPr>
              <w:t>node_modules</w:t>
              <w:br/>
              <w:t>npm-debug.log</w:t>
              <w:br/>
              <w:t>.env</w:t>
              <w:br/>
              <w:t>.git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4.13 File: backend/.env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Configuration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Backend environment variables for local execution, configuring database connection (port 5433), PORT (5000), and SSL settings.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Configuration / Environment</w:t>
              <w:br/>
            </w:r>
            <w:r>
              <w:rPr>
                <w:rFonts w:ascii="Consolas" w:hAnsi="Consolas"/>
                <w:color w:val="0F172A"/>
                <w:sz w:val="17"/>
              </w:rPr>
              <w:t>PORT=5000</w:t>
              <w:br/>
              <w:t>BACKEND_PORT=5000</w:t>
              <w:br/>
              <w:t>NODE_ENV=development</w:t>
              <w:br/>
              <w:br/>
              <w:t># Database Connection (ใช้พอร์ต 5433 หากรัน PostgreSQL ผ่าน Docker, หรือ 5432 หากใช้ Postgres ติดตั้งบนเครื่องตรง)</w:t>
              <w:br/>
              <w:t>DB_HOST=localhost</w:t>
              <w:br/>
              <w:t>DB_PORT=5433</w:t>
              <w:br/>
              <w:t>DB_NAME=product_db</w:t>
              <w:br/>
              <w:t>DB_USER=dev_user</w:t>
              <w:br/>
              <w:t>DB_PASSWORD=dev_password</w:t>
              <w:br/>
              <w:t>DB_SSL=false</w:t>
              <w:br/>
              <w:br/>
              <w:t># หากใช้ Neon Cloud Database:</w:t>
              <w:br/>
              <w:t># DATABASE_URL=postgresql://neondb_owner:YOUR_PASSWORD@ep-xxx.ap-southeast-1.aws.neon.tech/neondb?sslmode=require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4.14 File: backend/.env.example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Configuration Template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Template file for backend environment variables showing database credential structure.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D:\backend-work\Product-management-app\backend\.env.example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Configuration / Environment</w:t>
              <w:br/>
            </w:r>
            <w:r>
              <w:rPr>
                <w:rFonts w:ascii="Consolas" w:hAnsi="Consolas"/>
                <w:color w:val="0F172A"/>
                <w:sz w:val="17"/>
              </w:rPr>
              <w:t>PORT=5000</w:t>
              <w:br/>
              <w:t>BACKEND_PORT=5000</w:t>
              <w:br/>
              <w:t>NODE_ENV=development</w:t>
              <w:br/>
              <w:br/>
              <w:t># Database Connection (ใช้พอร์ต 5433 หากรัน PostgreSQL ผ่าน Docker, หรือ 5432 หากใช้ Postgres ติดตั้งบนเครื่องตรง)</w:t>
              <w:br/>
              <w:t>DB_HOST=localhost</w:t>
              <w:br/>
              <w:t>DB_PORT=5433</w:t>
              <w:br/>
              <w:t>DB_NAME=product_db</w:t>
              <w:br/>
              <w:t>DB_USER=dev_user</w:t>
              <w:br/>
              <w:t>DB_PASSWORD=dev_password</w:t>
              <w:br/>
              <w:t>DB_SSL=false</w:t>
              <w:br/>
              <w:br/>
              <w:t># หากใช้ Neon Cloud Database:</w:t>
              <w:br/>
              <w:t># DATABASE_URL=postgresql://neondb_owner:YOUR_PASSWORD@ep-xxx.ap-southeast-1.aws.neon.tech/neondb?sslmode=require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4.15 File: backend/index.js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Entry Point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Express application entry point configuring 0.0.0.0 host binding, dynamic PORT, CORS, body parsers, health check endpoints (/health), API routes, and global JSON error handling.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D:\backend-work\Product-management-app\backend\index.js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express from "express";</w:t>
              <w:br/>
              <w:t>import cors from "cors";</w:t>
              <w:br/>
              <w:t>import dotenv from "dotenv";</w:t>
              <w:br/>
              <w:t>import { connectDB } from "./config/database.js";</w:t>
              <w:br/>
              <w:t>import productRouter from "./router/productRouter.js";</w:t>
              <w:br/>
              <w:t>import categoryRouter from "./router/categoryRouter.js";</w:t>
              <w:br/>
              <w:br/>
              <w:t>// .env อยู่ข้างนอก</w:t>
              <w:br/>
              <w:t>dotenv.config();</w:t>
              <w:br/>
              <w:br/>
              <w:t>// Dynamically bind to PORT, BACKEND_PORT, or fallback to 5000</w:t>
              <w:br/>
              <w:t>const PORT = process.env.PORT || process.env.BACKEND_PORT || 5000;</w:t>
              <w:br/>
              <w:br/>
              <w:t>const app = express();</w:t>
              <w:br/>
              <w:br/>
              <w:t>// Flexible CORS: Allow specific origins from env (CORS_ORIGIN) or allow all by default</w:t>
              <w:br/>
              <w:t>const allowedOrigins = process.env.CORS_ORIGIN</w:t>
              <w:br/>
              <w:t xml:space="preserve">  ? process.env.CORS_ORIGIN.split(",").map((origin) =&gt; origin.trim())</w:t>
              <w:br/>
              <w:t xml:space="preserve">  : "*";</w:t>
              <w:br/>
              <w:br/>
              <w:t>app.use(</w:t>
              <w:br/>
              <w:t xml:space="preserve">  cors({</w:t>
              <w:br/>
              <w:t xml:space="preserve">    origin: allowedOrigins,</w:t>
              <w:br/>
              <w:t xml:space="preserve">    methods: ["GET", "POST", "PUT", "DELETE", "PATCH", "OPTIONS"],</w:t>
              <w:br/>
              <w:t xml:space="preserve">    allowedHeaders: ["Content-Type", "Authorization"],</w:t>
              <w:br/>
              <w:t xml:space="preserve">  })</w:t>
              <w:br/>
              <w:t>);</w:t>
              <w:br/>
              <w:br/>
              <w:t>app.use(express.json({ limit: "50mb" }));</w:t>
              <w:br/>
              <w:t>app.use(express.urlencoded({ limit: "50mb", extended: true }));</w:t>
              <w:br/>
              <w:br/>
              <w:t>connectDB();</w:t>
              <w:br/>
              <w:br/>
              <w:t>// Root &amp; Health Check Endpoints (for Render, Docker, and status monitors)</w:t>
              <w:br/>
              <w:t>app.get("/", (req, res) =&gt; {</w:t>
              <w:br/>
              <w:t xml:space="preserve">  return res.status(200).send("&lt;h1&gt;Product Management API is running&lt;/h1&gt;");</w:t>
              <w:br/>
              <w:t>});</w:t>
              <w:br/>
              <w:br/>
              <w:t>app.get("/health", (req, res) =&gt; {</w:t>
              <w:br/>
              <w:t xml:space="preserve">  return res.status(200).json({</w:t>
              <w:br/>
              <w:t xml:space="preserve">    status: "ok",</w:t>
              <w:br/>
              <w:t xml:space="preserve">    environment: process.env.NODE_ENV || "development",</w:t>
              <w:br/>
              <w:t xml:space="preserve">    timestamp: new Date().toISOString(),</w:t>
              <w:br/>
              <w:t xml:space="preserve">    uptime: `${Math.floor(process.uptime())}s`,</w:t>
              <w:br/>
              <w:t xml:space="preserve">  });</w:t>
              <w:br/>
              <w:t>});</w:t>
              <w:br/>
              <w:br/>
              <w:t>app.get("/api/health", (req, res) =&gt; {</w:t>
              <w:br/>
              <w:t xml:space="preserve">  return res.status(200).json({</w:t>
              <w:br/>
              <w:t xml:space="preserve">    status: "ok",</w:t>
              <w:br/>
              <w:t xml:space="preserve">    environment: process.env.NODE_ENV || "development",</w:t>
              <w:br/>
              <w:t xml:space="preserve">    timestamp: new Date().toISOString(),</w:t>
              <w:br/>
              <w:t xml:space="preserve">    uptime: `${Math.floor(process.uptime())}s`,</w:t>
              <w:br/>
              <w:t xml:space="preserve">  });</w:t>
              <w:br/>
              <w:t>});</w:t>
              <w:br/>
              <w:br/>
              <w:t>app.use("/api/products", productRouter);</w:t>
              <w:br/>
              <w:t>app.use("/products", productRouter); // รองรับการเรียกผ่าน /products ตรงๆ ได้ด้วย</w:t>
              <w:br/>
              <w:br/>
              <w:t>app.use("/api/categories", categoryRouter);</w:t>
              <w:br/>
              <w:t>app.use("/categories", categoryRouter);</w:t>
              <w:br/>
              <w:br/>
              <w:t>// Global JSON Error Handler</w:t>
              <w:br/>
              <w:t>app.use((err, req, res, next) =&gt; {</w:t>
              <w:br/>
              <w:t xml:space="preserve">  console.error("❌ Unhandled API Error:", err);</w:t>
              <w:br/>
              <w:t xml:space="preserve">  return res.status(err.status || 500).json({</w:t>
              <w:br/>
              <w:t xml:space="preserve">    message: err.message || "Internal Server Error",</w:t>
              <w:br/>
              <w:t xml:space="preserve">    ...(process.env.NODE_ENV === "development" &amp;&amp; { stack: err.stack }),</w:t>
              <w:br/>
              <w:t xml:space="preserve">  });</w:t>
              <w:br/>
              <w:t>});</w:t>
              <w:br/>
              <w:br/>
              <w:t>app.listen(PORT, "0.0.0.0", () =&gt; {</w:t>
              <w:br/>
              <w:t xml:space="preserve">  console.log(`🚀 Server is running on: http://0.0.0.0:${PORT}`);</w:t>
              <w:br/>
              <w:t>});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4.16 File: backend/config/database.js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Database Engine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Sequelize database initialization with automatic SSL detection for cloud providers, connection pool tuning for Neon Serverless scale-to-zero, keepalive sockets, and 5-stage reconnect retry logic.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D:\backend-work\Product-management-app\backend\config\database.js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Sequelize } from "sequelize";</w:t>
              <w:br/>
              <w:t>import dotenv from "dotenv";</w:t>
              <w:br/>
              <w:t>dotenv.config();</w:t>
              <w:br/>
              <w:br/>
              <w:t>// Check if SSL is required (Cloud URL like Neon/Render/Supabase, or explicitly set via DB_SSL)</w:t>
              <w:br/>
              <w:t>const isSslRequired = process.env.DB_SSL !== undefined</w:t>
              <w:br/>
              <w:t xml:space="preserve">  ? process.env.DB_SSL === "true"</w:t>
              <w:br/>
              <w:t xml:space="preserve">  : Boolean(</w:t>
              <w:br/>
              <w:t xml:space="preserve">      process.env.DATABASE_URL &amp;&amp;</w:t>
              <w:br/>
              <w:t xml:space="preserve">        !process.env.DATABASE_URL.includes("localhost") &amp;&amp;</w:t>
              <w:br/>
              <w:t xml:space="preserve">        !process.env.DATABASE_URL.includes("127.0.0.1") &amp;&amp;</w:t>
              <w:br/>
              <w:t xml:space="preserve">        !process.env.DATABASE_URL.includes("postgres-db")</w:t>
              <w:br/>
              <w:t xml:space="preserve">    );</w:t>
              <w:br/>
              <w:br/>
              <w:t>const dialectOptions = {</w:t>
              <w:br/>
              <w:t xml:space="preserve">  ...(isSslRequired</w:t>
              <w:br/>
              <w:t xml:space="preserve">    ? {</w:t>
              <w:br/>
              <w:t xml:space="preserve">        ssl: {</w:t>
              <w:br/>
              <w:t xml:space="preserve">          require: true,</w:t>
              <w:br/>
              <w:t xml:space="preserve">          rejectUnauthorized: false, // Essential for Neon/Render/Supabase SSL connections</w:t>
              <w:br/>
              <w:t xml:space="preserve">        },</w:t>
              <w:br/>
              <w:t xml:space="preserve">      }</w:t>
              <w:br/>
              <w:t xml:space="preserve">    : {}),</w:t>
              <w:br/>
              <w:t xml:space="preserve">  keepAlive: true,</w:t>
              <w:br/>
              <w:t>};</w:t>
              <w:br/>
              <w:br/>
              <w:t>// Connection pool configuration optimized for Neon Serverless &amp; Cloud Postgres</w:t>
              <w:br/>
              <w:t>// - acquire: 60s to accommodate Neon serverless wake-up (Scale to Zero)</w:t>
              <w:br/>
              <w:t>// - idle: 10s to release idle connections before Neon terminates them</w:t>
              <w:br/>
              <w:t>// - evict: 5s to prune closed sockets</w:t>
              <w:br/>
              <w:t>const poolConfig = {</w:t>
              <w:br/>
              <w:t xml:space="preserve">  max: 10,</w:t>
              <w:br/>
              <w:t xml:space="preserve">  min: 0,</w:t>
              <w:br/>
              <w:t xml:space="preserve">  acquire: 60000,</w:t>
              <w:br/>
              <w:t xml:space="preserve">  idle: 10000,</w:t>
              <w:br/>
              <w:t xml:space="preserve">  evict: 5000,</w:t>
              <w:br/>
              <w:t>};</w:t>
              <w:br/>
              <w:br/>
              <w:t>// Initialize Sequelize with DATABASE_URL or separate DB environment variables</w:t>
              <w:br/>
              <w:t>const sequelize = process.env.DATABASE_URL</w:t>
              <w:br/>
              <w:t xml:space="preserve">  ? new Sequelize(process.env.DATABASE_URL, {</w:t>
              <w:br/>
              <w:t xml:space="preserve">      dialect: "postgres",</w:t>
              <w:br/>
              <w:t xml:space="preserve">      logging: false,</w:t>
              <w:br/>
              <w:t xml:space="preserve">      dialectOptions,</w:t>
              <w:br/>
              <w:t xml:space="preserve">      pool: poolConfig,</w:t>
              <w:br/>
              <w:t xml:space="preserve">    })</w:t>
              <w:br/>
              <w:t xml:space="preserve">  : new Sequelize(</w:t>
              <w:br/>
              <w:t xml:space="preserve">      process.env.DB_NAME || "product_db",</w:t>
              <w:br/>
              <w:t xml:space="preserve">      process.env.DB_USER || "dev_user",</w:t>
              <w:br/>
              <w:t xml:space="preserve">      process.env.DB_PASSWORD || "dev_password",</w:t>
              <w:br/>
              <w:t xml:space="preserve">      {</w:t>
              <w:br/>
              <w:t xml:space="preserve">        host: process.env.DB_HOST || "localhost",</w:t>
              <w:br/>
              <w:t xml:space="preserve">        port: Number(process.env.DB_PORT) || 5432,</w:t>
              <w:br/>
              <w:t xml:space="preserve">        dialect: "postgres",</w:t>
              <w:br/>
              <w:t xml:space="preserve">        logging: false,</w:t>
              <w:br/>
              <w:t xml:space="preserve">        dialectOptions,</w:t>
              <w:br/>
              <w:t xml:space="preserve">        pool: poolConfig,</w:t>
              <w:br/>
              <w:t xml:space="preserve">      },</w:t>
              <w:br/>
              <w:t xml:space="preserve">    );</w:t>
              <w:br/>
              <w:br/>
              <w:t>// Connection with automatic retry logic to gracefully handle Neon wake-ups and container startup races</w:t>
              <w:br/>
              <w:t>const connectDB = async (retries = 5, delayMs = 3000) =&gt; {</w:t>
              <w:br/>
              <w:t xml:space="preserve">  for (let attempt = 1; attempt &lt;= retries; attempt++) {</w:t>
              <w:br/>
              <w:t xml:space="preserve">    try {</w:t>
              <w:br/>
              <w:t xml:space="preserve">      console.log(`[Database] Attempting connection (${attempt}/${retries})...`);</w:t>
              <w:br/>
              <w:t xml:space="preserve">      await sequelize.authenticate();</w:t>
              <w:br/>
              <w:t xml:space="preserve">      console.log(" Connected to PostgreSQL successfully!");</w:t>
              <w:br/>
              <w:t xml:space="preserve">      await sequelize.sync({</w:t>
              <w:br/>
              <w:t xml:space="preserve">        alter: process.env.NODE_ENV === "development",</w:t>
              <w:br/>
              <w:t xml:space="preserve">      });</w:t>
              <w:br/>
              <w:t xml:space="preserve">      console.log(" Database Tables Synchronized!");</w:t>
              <w:br/>
              <w:t xml:space="preserve">      return;</w:t>
              <w:br/>
              <w:t xml:space="preserve">    } catch (error) {</w:t>
              <w:br/>
              <w:t xml:space="preserve">      const errDetail =</w:t>
              <w:br/>
              <w:t xml:space="preserve">        error.original?.message ||</w:t>
              <w:br/>
              <w:t xml:space="preserve">        error.parent?.message ||</w:t>
              <w:br/>
              <w:t xml:space="preserve">        error.parent?.code ||</w:t>
              <w:br/>
              <w:t xml:space="preserve">        error.message ||</w:t>
              <w:br/>
              <w:t xml:space="preserve">        error.name ||</w:t>
              <w:br/>
              <w:t xml:space="preserve">        "Unknown Error";</w:t>
              <w:br/>
              <w:br/>
              <w:t xml:space="preserve">      console.error(`❌ [Database] Connection attempt ${attempt} failed: ${errDetail} (${error.name || "Error"})`);</w:t>
              <w:br/>
              <w:br/>
              <w:t xml:space="preserve">      if (error.name === "SequelizeConnectionRefusedError" || errDetail.includes("ECONNREFUSED")) {</w:t>
              <w:br/>
              <w:t xml:space="preserve">        const targetHost = sequelize.config?.host || "localhost";</w:t>
              <w:br/>
              <w:t xml:space="preserve">        const targetPort = sequelize.config?.port || 5432;</w:t>
              <w:br/>
              <w:t xml:space="preserve">        console.log(`💡 [Hint] ไม่สามารถเชื่อมต่อไปยัง PostgreSQL ที่ ${targetHost}:${targetPort}`);</w:t>
              <w:br/>
              <w:t xml:space="preserve">        console.log(`   - หากรันฐานข้อมูลผ่าน Docker ให้พิมพ์: docker compose up postgres-db -d`);</w:t>
              <w:br/>
              <w:t xml:space="preserve">        console.log(`   - หรือตรวจสอบว่า PostgreSQL บนเครื่องเปิดใช้งานอยู่และพอร์ตใน .env ตรงกันหรือไม่`);</w:t>
              <w:br/>
              <w:t xml:space="preserve">      }</w:t>
              <w:br/>
              <w:br/>
              <w:t xml:space="preserve">      if (attempt === retries) {</w:t>
              <w:br/>
              <w:t xml:space="preserve">        console.error("❌ [Database] Max connection retries reached. Exiting...");</w:t>
              <w:br/>
              <w:t xml:space="preserve">        process.exit(1);</w:t>
              <w:br/>
              <w:t xml:space="preserve">      }</w:t>
              <w:br/>
              <w:t xml:space="preserve">      console.log(` Waiting ${delayMs / 1000}s before retrying (waiting for database/Neon wake-up)...`);</w:t>
              <w:br/>
              <w:t xml:space="preserve">      await new Promise((resolve) =&gt; setTimeout(resolve, delayMs));</w:t>
              <w:br/>
              <w:t xml:space="preserve">    }</w:t>
              <w:br/>
              <w:t xml:space="preserve">  }</w:t>
              <w:br/>
              <w:t>};</w:t>
              <w:br/>
              <w:br/>
              <w:t>export { sequelize, connectDB };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4.17 File: backend/model/categoryModel.js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Data Model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Sequelize ORM model definition for the Categories table with auto-incrementing ID and unique name constraint.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D:\backend-work\Product-management-app\backend\model\categoryModel.js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DataTypes } from "sequelize";</w:t>
              <w:br/>
              <w:t>import { sequelize } from "../config/database.js";</w:t>
              <w:br/>
              <w:br/>
              <w:t>const Category = sequelize.define("Category", {</w:t>
              <w:br/>
              <w:t xml:space="preserve">  id: {</w:t>
              <w:br/>
              <w:t xml:space="preserve">    type: DataTypes.INTEGER,</w:t>
              <w:br/>
              <w:t xml:space="preserve">    autoIncrement: true,</w:t>
              <w:br/>
              <w:t xml:space="preserve">    primaryKey: true,</w:t>
              <w:br/>
              <w:t xml:space="preserve">  },</w:t>
              <w:br/>
              <w:t xml:space="preserve">  name: {</w:t>
              <w:br/>
              <w:t xml:space="preserve">    type: DataTypes.STRING,</w:t>
              <w:br/>
              <w:t xml:space="preserve">    allowNull: false,</w:t>
              <w:br/>
              <w:t xml:space="preserve">    unique: true,</w:t>
              <w:br/>
              <w:t xml:space="preserve">  },</w:t>
              <w:br/>
              <w:t>});</w:t>
              <w:br/>
              <w:br/>
              <w:t>export default Category;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4.18 File: backend/model/productModel.js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Data Model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Sequelize ORM model definition for the Products table and definition of the 1:N relational association with Category (Category.hasMany, Product.belongsTo).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D:\backend-work\Product-management-app\backend\model\productModel.js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DataTypes } from "sequelize";</w:t>
              <w:br/>
              <w:t>import { sequelize } from "../config/database.js";</w:t>
              <w:br/>
              <w:t>import Category from "./categoryModel.js";</w:t>
              <w:br/>
              <w:br/>
              <w:t>const Product = sequelize.define("Product", {</w:t>
              <w:br/>
              <w:t xml:space="preserve">  id: {</w:t>
              <w:br/>
              <w:t xml:space="preserve">    type: DataTypes.INTEGER,</w:t>
              <w:br/>
              <w:t xml:space="preserve">    autoIncrement: true,</w:t>
              <w:br/>
              <w:t xml:space="preserve">    primaryKey: true,</w:t>
              <w:br/>
              <w:t xml:space="preserve">  },</w:t>
              <w:br/>
              <w:t xml:space="preserve">  name: {</w:t>
              <w:br/>
              <w:t xml:space="preserve">    type: DataTypes.STRING,</w:t>
              <w:br/>
              <w:t xml:space="preserve">    allowNull: false,</w:t>
              <w:br/>
              <w:t xml:space="preserve">  },</w:t>
              <w:br/>
              <w:t xml:space="preserve">  price: {</w:t>
              <w:br/>
              <w:t xml:space="preserve">    type: DataTypes.FLOAT,</w:t>
              <w:br/>
              <w:t xml:space="preserve">    allowNull: false,</w:t>
              <w:br/>
              <w:t xml:space="preserve">  },</w:t>
              <w:br/>
              <w:t xml:space="preserve">  description: {</w:t>
              <w:br/>
              <w:t xml:space="preserve">    type: DataTypes.STRING,</w:t>
              <w:br/>
              <w:t xml:space="preserve">    allowNull: true,</w:t>
              <w:br/>
              <w:t xml:space="preserve">  },</w:t>
              <w:br/>
              <w:t xml:space="preserve">  // เก็บ URL ลิงก์รูปภาพเป็น String (เช่น https://example.com/image.jpg)</w:t>
              <w:br/>
              <w:t xml:space="preserve">  // กำหนด allowNull: true คือไม่ต้องใส่รูปภาพก็ได้</w:t>
              <w:br/>
              <w:t xml:space="preserve">  image: {</w:t>
              <w:br/>
              <w:t xml:space="preserve">    type: DataTypes.STRING,</w:t>
              <w:br/>
              <w:t xml:space="preserve">    allowNull: true,</w:t>
              <w:br/>
              <w:t xml:space="preserve">  },</w:t>
              <w:br/>
              <w:t xml:space="preserve">  // รหัสหมวดหมู่สินค้า เชื่อมกับ Category model</w:t>
              <w:br/>
              <w:t xml:space="preserve">  categoryId: {</w:t>
              <w:br/>
              <w:t xml:space="preserve">    type: DataTypes.INTEGER,</w:t>
              <w:br/>
              <w:t xml:space="preserve">    allowNull: true,</w:t>
              <w:br/>
              <w:t xml:space="preserve">  },</w:t>
              <w:br/>
              <w:t>});</w:t>
              <w:br/>
              <w:br/>
              <w:t>// ความสัมพันธ์ 1 หมวดหมู่มีได้หลายสินค้า (1:N)</w:t>
              <w:br/>
              <w:t>Category.hasMany(Product, { foreignKey: "categoryId", onDelete: "SET NULL" });</w:t>
              <w:br/>
              <w:t>Product.belongsTo(Category, { foreignKey: "categoryId", as: "category" });</w:t>
              <w:br/>
              <w:br/>
              <w:t>export default Product;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4.19 File: backend/controller/categoryController.js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Business Logic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REST Controller for category operations: listing categories with productCount aggregation, fetching by ID, creating with duplicate checks, updating, and deleting.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D:\backend-work\Product-management-app\backend\controller\categoryController.js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Category from "../model/categoryModel.js";</w:t>
              <w:br/>
              <w:t>import Product from "../model/productModel.js";</w:t>
              <w:br/>
              <w:br/>
              <w:t>// ดึงรายการหมวดหมู่ทั้งหมด</w:t>
              <w:br/>
              <w:t>const getAllCategories = async (req, res, next) =&gt; {</w:t>
              <w:br/>
              <w:t xml:space="preserve">  try {</w:t>
              <w:br/>
              <w:t xml:space="preserve">    const categories = await Category.findAll({</w:t>
              <w:br/>
              <w:t xml:space="preserve">      order: [["id", "ASC"]],</w:t>
              <w:br/>
              <w:t xml:space="preserve">      include: [</w:t>
              <w:br/>
              <w:t xml:space="preserve">        {</w:t>
              <w:br/>
              <w:t xml:space="preserve">          model: Product,</w:t>
              <w:br/>
              <w:t xml:space="preserve">          attributes: ["id"],</w:t>
              <w:br/>
              <w:t xml:space="preserve">        },</w:t>
              <w:br/>
              <w:t xml:space="preserve">      ],</w:t>
              <w:br/>
              <w:t xml:space="preserve">    });</w:t>
              <w:br/>
              <w:br/>
              <w:t xml:space="preserve">    // แนบจำนวนสินค้า (productCount) ไปด้วยเพื่อให้ UI ใช้งานง่าย</w:t>
              <w:br/>
              <w:t xml:space="preserve">    const formattedCategories = categories.map((cat) =&gt; ({</w:t>
              <w:br/>
              <w:t xml:space="preserve">      id: cat.id,</w:t>
              <w:br/>
              <w:t xml:space="preserve">      name: cat.name,</w:t>
              <w:br/>
              <w:t xml:space="preserve">      productCount: cat.Products ? cat.Products.length : 0,</w:t>
              <w:br/>
              <w:t xml:space="preserve">      createdAt: cat.createdAt,</w:t>
              <w:br/>
              <w:t xml:space="preserve">      updatedAt: cat.updatedAt,</w:t>
              <w:br/>
              <w:t xml:space="preserve">    }));</w:t>
              <w:br/>
              <w:br/>
              <w:t xml:space="preserve">    return res.status(200).json(formattedCategories);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// ดึงหมวดหมู่ตาม ID</w:t>
              <w:br/>
              <w:t>const getCategoryById = async (req, res, next) =&gt; {</w:t>
              <w:br/>
              <w:t xml:space="preserve">  try {</w:t>
              <w:br/>
              <w:t xml:space="preserve">    const categoryId = Number(req.params.id);</w:t>
              <w:br/>
              <w:t xml:space="preserve">    const category = await Category.findByPk(categoryId);</w:t>
              <w:br/>
              <w:br/>
              <w:t xml:space="preserve">    if (!category) {</w:t>
              <w:br/>
              <w:t xml:space="preserve">      return res.status(404).json({ message: "Category not found" });</w:t>
              <w:br/>
              <w:t xml:space="preserve">    }</w:t>
              <w:br/>
              <w:br/>
              <w:t xml:space="preserve">    return res.status(200).json(category);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// สร้างหมวดหมู่ใหม่</w:t>
              <w:br/>
              <w:t>const createCategory = async (req, res, next) =&gt; {</w:t>
              <w:br/>
              <w:t xml:space="preserve">  try {</w:t>
              <w:br/>
              <w:t xml:space="preserve">    const { name } = req.body;</w:t>
              <w:br/>
              <w:t xml:space="preserve">    if (!name || !name.trim()) {</w:t>
              <w:br/>
              <w:t xml:space="preserve">      return res.status(400).json({ message: "Category name is required" });</w:t>
              <w:br/>
              <w:t xml:space="preserve">    }</w:t>
              <w:br/>
              <w:br/>
              <w:t xml:space="preserve">    const existingCategory = await Category.findOne({</w:t>
              <w:br/>
              <w:t xml:space="preserve">      where: { name: name.trim() },</w:t>
              <w:br/>
              <w:t xml:space="preserve">    });</w:t>
              <w:br/>
              <w:t xml:space="preserve">    if (existingCategory) {</w:t>
              <w:br/>
              <w:t xml:space="preserve">      return res.status(409).json({ message: "Category name already exists" });</w:t>
              <w:br/>
              <w:t xml:space="preserve">    }</w:t>
              <w:br/>
              <w:br/>
              <w:t xml:space="preserve">    const newCategory = await Category.create({ name: name.trim() });</w:t>
              <w:br/>
              <w:t xml:space="preserve">    return res.status(201).json(newCategory);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// แก้ไขหมวดหมู่</w:t>
              <w:br/>
              <w:t>const updateCategory = async (req, res, next) =&gt; {</w:t>
              <w:br/>
              <w:t xml:space="preserve">  try {</w:t>
              <w:br/>
              <w:t xml:space="preserve">    const categoryId = Number(req.params.id);</w:t>
              <w:br/>
              <w:t xml:space="preserve">    const { name } = req.body;</w:t>
              <w:br/>
              <w:br/>
              <w:t xml:space="preserve">    if (!name || !name.trim()) {</w:t>
              <w:br/>
              <w:t xml:space="preserve">      return res.status(400).json({ message: "Category name is required" });</w:t>
              <w:br/>
              <w:t xml:space="preserve">    }</w:t>
              <w:br/>
              <w:br/>
              <w:t xml:space="preserve">    const category = await Category.findByPk(categoryId);</w:t>
              <w:br/>
              <w:t xml:space="preserve">    if (!category) {</w:t>
              <w:br/>
              <w:t xml:space="preserve">      return res.status(404).json({ message: "Category not found" });</w:t>
              <w:br/>
              <w:t xml:space="preserve">    }</w:t>
              <w:br/>
              <w:br/>
              <w:t xml:space="preserve">    category.name = name.trim();</w:t>
              <w:br/>
              <w:t xml:space="preserve">    await category.save();</w:t>
              <w:br/>
              <w:br/>
              <w:t xml:space="preserve">    return res</w:t>
              <w:br/>
              <w:t xml:space="preserve">      .status(200)</w:t>
              <w:br/>
              <w:t xml:space="preserve">      .json({ message: "Category updated", data: category });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// ลบหมวดหมู่</w:t>
              <w:br/>
              <w:t>const deleteCategory = async (req, res, next) =&gt; {</w:t>
              <w:br/>
              <w:t xml:space="preserve">  try {</w:t>
              <w:br/>
              <w:t xml:space="preserve">    const categoryId = Number(req.params.id);</w:t>
              <w:br/>
              <w:t xml:space="preserve">    const category = await Category.findByPk(categoryId);</w:t>
              <w:br/>
              <w:br/>
              <w:t xml:space="preserve">    if (!category) {</w:t>
              <w:br/>
              <w:t xml:space="preserve">      return res.status(404).json({ message: "Category not found" });</w:t>
              <w:br/>
              <w:t xml:space="preserve">    }</w:t>
              <w:br/>
              <w:br/>
              <w:t xml:space="preserve">    await category.destroy();</w:t>
              <w:br/>
              <w:t xml:space="preserve">    return res</w:t>
              <w:br/>
              <w:t xml:space="preserve">      .status(200)</w:t>
              <w:br/>
              <w:t xml:space="preserve">      .json({ message: "Category deleted", data: category });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export {</w:t>
              <w:br/>
              <w:t xml:space="preserve">  getAllCategories,</w:t>
              <w:br/>
              <w:t xml:space="preserve">  getCategoryById,</w:t>
              <w:br/>
              <w:t xml:space="preserve">  createCategory,</w:t>
              <w:br/>
              <w:t xml:space="preserve">  updateCategory,</w:t>
              <w:br/>
              <w:t xml:space="preserve">  deleteCategory,</w:t>
              <w:br/>
              <w:t>};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4.20 File: backend/controller/productController.js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Business Logic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REST Controller for product operations: listing all products with category joins, fetching by ID, creating with category association, updating, and deleting.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D:\backend-work\Product-management-app\backend\controller\productController.js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 from "../model/productModel.js";</w:t>
              <w:br/>
              <w:t>import Category from "../model/categoryModel.js";</w:t>
              <w:br/>
              <w:br/>
              <w:t>const createProduct = async (req, res, next) =&gt; {</w:t>
              <w:br/>
              <w:t xml:space="preserve">  try {</w:t>
              <w:br/>
              <w:t xml:space="preserve">    // ดึงค่าจาก req.body โดย image คือ URL ของรูปภาพ และ categoryId คือรหัสหมวดหมู่</w:t>
              <w:br/>
              <w:t xml:space="preserve">    const { name, price, description, image, categoryId } = req.body;</w:t>
              <w:br/>
              <w:t xml:space="preserve">    if (!name || !price) {</w:t>
              <w:br/>
              <w:t xml:space="preserve">      return res</w:t>
              <w:br/>
              <w:t xml:space="preserve">        .status(400)</w:t>
              <w:br/>
              <w:t xml:space="preserve">        .json({ message: "Name and Price are requied fields" });</w:t>
              <w:br/>
              <w:t xml:space="preserve">    }</w:t>
              <w:br/>
              <w:t xml:space="preserve">    // บันทึกข้อมูลสินค้าใหม่ รวมถึง URL รูปภาพ และ categoryId ลง Database</w:t>
              <w:br/>
              <w:t xml:space="preserve">    const newProduct = await Product.create({</w:t>
              <w:br/>
              <w:t xml:space="preserve">      name,</w:t>
              <w:br/>
              <w:t xml:space="preserve">      price: Number(price),</w:t>
              <w:br/>
              <w:t xml:space="preserve">      description,</w:t>
              <w:br/>
              <w:t xml:space="preserve">      image,</w:t>
              <w:br/>
              <w:t xml:space="preserve">      categoryId: categoryId ? Number(categoryId) : null,</w:t>
              <w:br/>
              <w:t xml:space="preserve">    });</w:t>
              <w:br/>
              <w:br/>
              <w:t xml:space="preserve">    // ดึงข้อมูลพร้อม category object กลับไป</w:t>
              <w:br/>
              <w:t xml:space="preserve">    const productWithCategory = await Product.findByPk(newProduct.id, {</w:t>
              <w:br/>
              <w:t xml:space="preserve">      include: [{ model: Category, as: "category", attributes: ["id", "name"] }],</w:t>
              <w:br/>
              <w:t xml:space="preserve">    });</w:t>
              <w:br/>
              <w:br/>
              <w:t xml:space="preserve">    return res.status(201).json(productWithCategory);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const getAllProduct = async (req, res, next) =&gt; {</w:t>
              <w:br/>
              <w:t xml:space="preserve">  try {</w:t>
              <w:br/>
              <w:t xml:space="preserve">    const products = await Product.findAll({</w:t>
              <w:br/>
              <w:t xml:space="preserve">      order: [["id", "DESC"]],</w:t>
              <w:br/>
              <w:t xml:space="preserve">      include: [</w:t>
              <w:br/>
              <w:t xml:space="preserve">        {</w:t>
              <w:br/>
              <w:t xml:space="preserve">          model: Category,</w:t>
              <w:br/>
              <w:t xml:space="preserve">          as: "category",</w:t>
              <w:br/>
              <w:t xml:space="preserve">          attributes: ["id", "name"],</w:t>
              <w:br/>
              <w:t xml:space="preserve">        },</w:t>
              <w:br/>
              <w:t xml:space="preserve">      ],</w:t>
              <w:br/>
              <w:t xml:space="preserve">    });</w:t>
              <w:br/>
              <w:br/>
              <w:t xml:space="preserve">    return res.status(200).json(products);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const getProductById = async (req, res, next) =&gt; {</w:t>
              <w:br/>
              <w:t xml:space="preserve">  try {</w:t>
              <w:br/>
              <w:t xml:space="preserve">    // แปลง id จาก string เป็น number</w:t>
              <w:br/>
              <w:t xml:space="preserve">    const productId = Number(req.params.id);</w:t>
              <w:br/>
              <w:br/>
              <w:t xml:space="preserve">    // ค้นหา product ที่มี id ตรงกับที่ขอมา</w:t>
              <w:br/>
              <w:t xml:space="preserve">    const product = await Product.findByPk(productId, {</w:t>
              <w:br/>
              <w:t xml:space="preserve">      include: [</w:t>
              <w:br/>
              <w:t xml:space="preserve">        {</w:t>
              <w:br/>
              <w:t xml:space="preserve">          model: Category,</w:t>
              <w:br/>
              <w:t xml:space="preserve">          as: "category",</w:t>
              <w:br/>
              <w:t xml:space="preserve">          attributes: ["id", "name"],</w:t>
              <w:br/>
              <w:t xml:space="preserve">        },</w:t>
              <w:br/>
              <w:t xml:space="preserve">      ],</w:t>
              <w:br/>
              <w:t xml:space="preserve">    });</w:t>
              <w:br/>
              <w:br/>
              <w:t xml:space="preserve">    // ถ้าไม่เจอ ให้ตอบกลับ 404 และ return ออกจาก function เลย</w:t>
              <w:br/>
              <w:t xml:space="preserve">    if (!product) {</w:t>
              <w:br/>
              <w:t xml:space="preserve">      return res.status(404).json({ message: "Product not found" });</w:t>
              <w:br/>
              <w:t xml:space="preserve">    }</w:t>
              <w:br/>
              <w:br/>
              <w:t xml:space="preserve">    // ถ้าเจอ ส่งข้อมูลกลับไป</w:t>
              <w:br/>
              <w:t xml:space="preserve">    return res.status(200).json(product);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const updateProduct = async (req, res, next) =&gt; {</w:t>
              <w:br/>
              <w:t xml:space="preserve">  try {</w:t>
              <w:br/>
              <w:t xml:space="preserve">    // แปลง id จาก string เป็น number</w:t>
              <w:br/>
              <w:t xml:space="preserve">    const productId = Number(req.params.id);</w:t>
              <w:br/>
              <w:br/>
              <w:t xml:space="preserve">    // รับค่าใหม่จาก body (รวมถึง URL รูปภาพใหม่ image และ categoryId)</w:t>
              <w:br/>
              <w:t xml:space="preserve">    const { name, price, description, image, categoryId } = req.body;</w:t>
              <w:br/>
              <w:br/>
              <w:t xml:space="preserve">    // หา product ที่จะแก้ไขก่อน</w:t>
              <w:br/>
              <w:t xml:space="preserve">    const product = await Product.findByPk(productId);</w:t>
              <w:br/>
              <w:br/>
              <w:t xml:space="preserve">    // ถ้าไม่เจอส่ง 404</w:t>
              <w:br/>
              <w:t xml:space="preserve">    if (!product) {</w:t>
              <w:br/>
              <w:t xml:space="preserve">      return res.status(404).json({ message: "Product not found" });</w:t>
              <w:br/>
              <w:t xml:space="preserve">    }</w:t>
              <w:br/>
              <w:br/>
              <w:t xml:space="preserve">    // อัปเดตค่า ถ้าไม่ส่งมาให้ใช้ค่าเดิม (รวมถึงฟิลด์ description, image URL และ categoryId)</w:t>
              <w:br/>
              <w:t xml:space="preserve">    product.name = name || product.name;</w:t>
              <w:br/>
              <w:t xml:space="preserve">    product.price = price !== undefined ? Number(price) : product.price;</w:t>
              <w:br/>
              <w:t xml:space="preserve">    product.description = description !== undefined ? description : product.description;</w:t>
              <w:br/>
              <w:t xml:space="preserve">    product.image = image !== undefined ? image : product.image;</w:t>
              <w:br/>
              <w:t xml:space="preserve">    if (categoryId !== undefined) {</w:t>
              <w:br/>
              <w:t xml:space="preserve">      product.categoryId = categoryId ? Number(categoryId) : null;</w:t>
              <w:br/>
              <w:t xml:space="preserve">    }</w:t>
              <w:br/>
              <w:br/>
              <w:t xml:space="preserve">    // บันทึกลง database จริง</w:t>
              <w:br/>
              <w:t xml:space="preserve">    await product.save();</w:t>
              <w:br/>
              <w:br/>
              <w:t xml:space="preserve">    // ดึงข้อมูลพร้อม category ล่าสุด</w:t>
              <w:br/>
              <w:t xml:space="preserve">    const updatedProduct = await Product.findByPk(product.id, {</w:t>
              <w:br/>
              <w:t xml:space="preserve">      include: [{ model: Category, as: "category", attributes: ["id", "name"] }],</w:t>
              <w:br/>
              <w:t xml:space="preserve">    });</w:t>
              <w:br/>
              <w:br/>
              <w:t xml:space="preserve">    return res.status(200).json({ message: "Product updated", data: updatedProduct });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const deleteProduct = async (req, res, next) =&gt; {</w:t>
              <w:br/>
              <w:t xml:space="preserve">  try {</w:t>
              <w:br/>
              <w:t xml:space="preserve">    // แปลง id จาก string เป็น number</w:t>
              <w:br/>
              <w:t xml:space="preserve">    const productId = Number(req.params.id);</w:t>
              <w:br/>
              <w:br/>
              <w:t xml:space="preserve">    // หา product ที่จะลบก่อน</w:t>
              <w:br/>
              <w:t xml:space="preserve">    const product = await Product.findByPk(productId);</w:t>
              <w:br/>
              <w:br/>
              <w:t xml:space="preserve">    // ถ้าไม่เจอส่ง 404</w:t>
              <w:br/>
              <w:t xml:space="preserve">    if (!product) {</w:t>
              <w:br/>
              <w:t xml:space="preserve">      return res.status(404).json({ message: "Product not found" });</w:t>
              <w:br/>
              <w:t xml:space="preserve">    }</w:t>
              <w:br/>
              <w:br/>
              <w:t xml:space="preserve">    // ลบออกจาก database จริง</w:t>
              <w:br/>
              <w:t xml:space="preserve">    await product.destroy();</w:t>
              <w:br/>
              <w:br/>
              <w:t xml:space="preserve">    return res.status(200).json({ message: "Product deleted", data: product });</w:t>
              <w:br/>
              <w:t xml:space="preserve">  } catch (error) {</w:t>
              <w:br/>
              <w:t xml:space="preserve">    return next(error);</w:t>
              <w:br/>
              <w:t xml:space="preserve">  }</w:t>
              <w:br/>
              <w:t>};</w:t>
              <w:br/>
              <w:br/>
              <w:t>export {</w:t>
              <w:br/>
              <w:t xml:space="preserve">  createProduct,</w:t>
              <w:br/>
              <w:t xml:space="preserve">  getAllProduct,</w:t>
              <w:br/>
              <w:t xml:space="preserve">  getProductById,</w:t>
              <w:br/>
              <w:t xml:space="preserve">  updateProduct,</w:t>
              <w:br/>
              <w:t xml:space="preserve">  deleteProduct,</w:t>
              <w:br/>
              <w:t>};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4.21 File: backend/router/categoryRouter.js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Routing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Express Router mapping HTTP methods (GET, POST, PUT, DELETE) to categoryController functions.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D:\backend-work\Product-management-app\backend\router\categoryRouter.js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Router } from "express";</w:t>
              <w:br/>
              <w:t>import {</w:t>
              <w:br/>
              <w:t xml:space="preserve">  createCategory,</w:t>
              <w:br/>
              <w:t xml:space="preserve">  deleteCategory,</w:t>
              <w:br/>
              <w:t xml:space="preserve">  getAllCategories,</w:t>
              <w:br/>
              <w:t xml:space="preserve">  getCategoryById,</w:t>
              <w:br/>
              <w:t xml:space="preserve">  updateCategory,</w:t>
              <w:br/>
              <w:t>} from "../controller/categoryController.js";</w:t>
              <w:br/>
              <w:br/>
              <w:t>const categoryRouter = Router();</w:t>
              <w:br/>
              <w:br/>
              <w:t>// /api/categories</w:t>
              <w:br/>
              <w:t>categoryRouter</w:t>
              <w:br/>
              <w:t xml:space="preserve">  .route("/")</w:t>
              <w:br/>
              <w:t xml:space="preserve">  .get(getAllCategories)</w:t>
              <w:br/>
              <w:t xml:space="preserve">  .post(createCategory);</w:t>
              <w:br/>
              <w:br/>
              <w:t>// /api/categories/:id</w:t>
              <w:br/>
              <w:t>categoryRouter</w:t>
              <w:br/>
              <w:t xml:space="preserve">  .route("/:id")</w:t>
              <w:br/>
              <w:t xml:space="preserve">  .get(getCategoryById)</w:t>
              <w:br/>
              <w:t xml:space="preserve">  .put(updateCategory)</w:t>
              <w:br/>
              <w:t xml:space="preserve">  .delete(deleteCategory);</w:t>
              <w:br/>
              <w:br/>
              <w:t>export default categoryRouter;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4.22 File: backend/router/productRouter.js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Backend Routing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Express Router mapping HTTP methods (GET, POST, PUT, DELETE) to productController functions.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D:\backend-work\Product-management-app\backend\router\productRouter.js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Router } from "express";</w:t>
              <w:br/>
              <w:t>import {</w:t>
              <w:br/>
              <w:t xml:space="preserve">  createProduct,</w:t>
              <w:br/>
              <w:t xml:space="preserve">  deleteProduct,</w:t>
              <w:br/>
              <w:t xml:space="preserve">  getAllProduct,</w:t>
              <w:br/>
              <w:t xml:space="preserve">  getProductById,</w:t>
              <w:br/>
              <w:t xml:space="preserve">  updateProduct,</w:t>
              <w:br/>
              <w:t>} from "../controller/productController.js";</w:t>
              <w:br/>
              <w:br/>
              <w:t>const productRouter = Router();</w:t>
              <w:br/>
              <w:br/>
              <w:t>// เส้นทางสำหรับ /api/products (ดึงสินค้าทั้งหมด และเพิ่มสินค้าใหม่)</w:t>
              <w:br/>
              <w:t>productRouter</w:t>
              <w:br/>
              <w:t xml:space="preserve">  .route("/")</w:t>
              <w:br/>
              <w:t xml:space="preserve">  .get(getAllProduct)</w:t>
              <w:br/>
              <w:t xml:space="preserve">  .post(createProduct);</w:t>
              <w:br/>
              <w:br/>
              <w:t>// เส้นทางสำหรับ /api/products/:id (ดึงรายชิ้น, แก้ไข, ลบ ตาม ID)</w:t>
              <w:br/>
              <w:t>productRouter</w:t>
              <w:br/>
              <w:t xml:space="preserve">  .route("/:id")</w:t>
              <w:br/>
              <w:t xml:space="preserve">  .get(getProductById)</w:t>
              <w:br/>
              <w:t xml:space="preserve">  .put(updateProduct)</w:t>
              <w:br/>
              <w:t xml:space="preserve">  .delete(deleteProduct);</w:t>
              <w:br/>
              <w:br/>
              <w:t>export default productRouter;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4.23 File: frontend/package.json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Manifest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Frontend package manifest declaring React 19, Vite 8, Tailwind CSS v4, daisyUI v5, Lucide React, and React Router 7.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D:\backend-work\Product-management-app\frontend\package.json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"name": "frontend",</w:t>
              <w:br/>
              <w:t xml:space="preserve">  "private": true,</w:t>
              <w:br/>
              <w:t xml:space="preserve">  "version": "0.0.0",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"lint": "eslint .",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"@tailwindcss/vite": "^4.3.3",</w:t>
              <w:br/>
              <w:t xml:space="preserve">    "lucide-react": "^1.53.0",</w:t>
              <w:br/>
              <w:t xml:space="preserve">    "react": "^19.2.8",</w:t>
              <w:br/>
              <w:t xml:space="preserve">    "react-dom": "^19.2.8",</w:t>
              <w:br/>
              <w:t xml:space="preserve">    "react-router-dom": "^7.18.4",</w:t>
              <w:br/>
              <w:t xml:space="preserve">    "tailwindcss": "^4.3.3"</w:t>
              <w:br/>
              <w:t xml:space="preserve">  },</w:t>
              <w:br/>
              <w:t xml:space="preserve">  "devDependencies": {</w:t>
              <w:br/>
              <w:t xml:space="preserve">    "@eslint/js": "^10.0.1",</w:t>
              <w:br/>
              <w:t xml:space="preserve">    "@types/react": "^19.2.18",</w:t>
              <w:br/>
              <w:t xml:space="preserve">    "@types/react-dom": "^19.2.7",</w:t>
              <w:br/>
              <w:t xml:space="preserve">    "@vitejs/plugin-react": "^6.1.1",</w:t>
              <w:br/>
              <w:t xml:space="preserve">    "daisyui": "^5.7.39",</w:t>
              <w:br/>
              <w:t xml:space="preserve">    "eslint": "^10.10.0",</w:t>
              <w:br/>
              <w:t xml:space="preserve">    "eslint-plugin-react-hooks": "^7.1.1",</w:t>
              <w:br/>
              <w:t xml:space="preserve">    "eslint-plugin-react-refresh": "^0.5.6",</w:t>
              <w:br/>
              <w:t xml:space="preserve">    "globals": "^17.12.0",</w:t>
              <w:br/>
              <w:t xml:space="preserve">    "vite": "^8.3.0"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4.24 File: frontend/vite.config.js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Build Engine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Vite 8 configuration integrating React and Tailwind CSS v4 plugins with polling watch enabled for Docker HMR.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D:\backend-work\Product-management-app\frontend\vite.config.js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defineConfig } from 'vite'</w:t>
              <w:br/>
              <w:t>import react from '@vitejs/plugin-react'</w:t>
              <w:br/>
              <w:t>import tailwindcss from '@tailwindcss/vite' // 1. Import ปลั๊กอินเข้ามา</w:t>
              <w:br/>
              <w:br/>
              <w:t>// https://vitejs.dev/config/</w:t>
              <w:br/>
              <w:t>export default defineConfig({</w:t>
              <w:br/>
              <w:t xml:space="preserve">  plugins: [</w:t>
              <w:br/>
              <w:t xml:space="preserve">    react(),</w:t>
              <w:br/>
              <w:t xml:space="preserve">    tailwindcss(), ],</w:t>
              <w:br/>
              <w:t xml:space="preserve">    server: {</w:t>
              <w:br/>
              <w:t xml:space="preserve">      watch: {</w:t>
              <w:br/>
              <w:t xml:space="preserve">        usePolling: true,</w:t>
              <w:br/>
              <w:t xml:space="preserve">        interval: 500,</w:t>
              <w:br/>
              <w:t xml:space="preserve">      },</w:t>
              <w:br/>
              <w:t xml:space="preserve">    },</w:t>
              <w:br/>
              <w:t>})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4.25 File: frontend/eslint.config.js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Linting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Flat ESLint configuration enforcing React Hooks and React Refresh rules.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D:\backend-work\Product-management-app\frontend\eslint.config.js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js from '@eslint/js'</w:t>
              <w:br/>
              <w:t>import globals from 'globals'</w:t>
              <w:br/>
              <w:t>import reactHooks from 'eslint-plugin-react-hooks'</w:t>
              <w:br/>
              <w:t>import reactRefresh from 'eslint-plugin-react-refresh'</w:t>
              <w:br/>
              <w:t>import { defineConfig, globalIgnores } from 'eslint/config'</w:t>
              <w:br/>
              <w:br/>
              <w:t>export default defineConfig([</w:t>
              <w:br/>
              <w:t xml:space="preserve">  globalIgnores(['dist']),</w:t>
              <w:br/>
              <w:t xml:space="preserve">  {</w:t>
              <w:br/>
              <w:t xml:space="preserve">    files: ['**/*.{js,jsx}'],</w:t>
              <w:br/>
              <w:t xml:space="preserve">    extends: [</w:t>
              <w:br/>
              <w:t xml:space="preserve">      js.configs.recommended,</w:t>
              <w:br/>
              <w:t xml:space="preserve">      reactHooks.configs.flat.recommended,</w:t>
              <w:br/>
              <w:t xml:space="preserve">      reactRefresh.configs.vite,</w:t>
              <w:br/>
              <w:t xml:space="preserve">    ],</w:t>
              <w:br/>
              <w:t xml:space="preserve">    languageOptions: {</w:t>
              <w:br/>
              <w:t xml:space="preserve">      globals: globals.browser,</w:t>
              <w:br/>
              <w:t xml:space="preserve">      parserOptions: { ecmaFeatures: { jsx: true } },</w:t>
              <w:br/>
              <w:t xml:space="preserve">    },</w:t>
              <w:br/>
              <w:t xml:space="preserve">  },</w:t>
              <w:br/>
              <w:t>])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4.26 File: frontend/index.html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HTML Entry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HTML5 entry point preloading Google Fonts Kanit, setting light theme data attribute, and mounting React root.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D:\backend-work\Product-management-app\frontend\index.html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HTML5</w:t>
              <w:br/>
            </w:r>
            <w:r>
              <w:rPr>
                <w:rFonts w:ascii="Consolas" w:hAnsi="Consolas"/>
                <w:color w:val="0F172A"/>
                <w:sz w:val="17"/>
              </w:rPr>
              <w:t>&lt;!doctype html&gt;</w:t>
              <w:br/>
              <w:t>&lt;html lang="en" data-theme="light"&gt;</w:t>
              <w:br/>
              <w:t xml:space="preserve">  &lt;head&gt;</w:t>
              <w:br/>
              <w:t xml:space="preserve">    &lt;meta charset="UTF-8" /&gt;</w:t>
              <w:br/>
              <w:t xml:space="preserve">    &lt;link rel="icon" type="image/svg+xml" href="/favicon.svg" /&gt;</w:t>
              <w:br/>
              <w:t xml:space="preserve">    &lt;meta name="viewport" content="width=device-width, initial-scale=1.0" /&gt;</w:t>
              <w:br/>
              <w:t xml:space="preserve">    &lt;link rel="preconnect" href="https://fonts.googleapis.com"&gt;</w:t>
              <w:br/>
              <w:t xml:space="preserve">    &lt;link rel="preconnect" href="https://fonts.gstatic.com" crossorigin&gt;</w:t>
              <w:br/>
              <w:t xml:space="preserve">    &lt;link href="https://fonts.googleapis.com/css2?family=Kanit:ital,wght@0,100;0,200;0,300;0,400;0,500;0,600;0,700;0,800;0,900;1,100;1,200;1,300;1,400;1,500;1,600;1,700;1,800;1,900&amp;display=swap" rel="stylesheet"&gt;</w:t>
              <w:br/>
              <w:t xml:space="preserve">    &lt;title&gt;Product Management&lt;/title&gt;</w:t>
              <w:br/>
              <w:t xml:space="preserve">  &lt;/head&gt;</w:t>
              <w:br/>
              <w:t xml:space="preserve">  &lt;body&gt;</w:t>
              <w:br/>
              <w:t xml:space="preserve">    &lt;div id="root"&gt;&lt;/div&gt;</w:t>
              <w:br/>
              <w:t xml:space="preserve">    &lt;script type="module" src="/src/main.jsx"&gt;&lt;/script&gt;</w:t>
              <w:br/>
              <w:t xml:space="preserve">  &lt;/body&gt;</w:t>
              <w:br/>
              <w:t>&lt;/html&gt;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4.27 File: frontend/vercel.json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Cloud Config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Vercel client-side routing rewrite rule directing all paths (/(.*)) to index.html.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D:\backend-work\Product-management-app\frontend\vercel.json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JSON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"rewrites": [</w:t>
              <w:br/>
              <w:t xml:space="preserve">    {</w:t>
              <w:br/>
              <w:t xml:space="preserve">      "source": "/(.*)",</w:t>
              <w:br/>
              <w:t xml:space="preserve">      "destination": "/index.html"</w:t>
              <w:br/>
              <w:t xml:space="preserve">    }</w:t>
              <w:br/>
              <w:t xml:space="preserve">  ]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4.28 File: frontend/Dockerfile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Containerization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Docker build configuration for Frontend development server running Vite with --host 0.0.0.0 on port 5173.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D:\backend-work\Product-management-app\frontend\Dockerfile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Dockerfile</w:t>
              <w:br/>
            </w:r>
            <w:r>
              <w:rPr>
                <w:rFonts w:ascii="Consolas" w:hAnsi="Consolas"/>
                <w:color w:val="0F172A"/>
                <w:sz w:val="17"/>
              </w:rPr>
              <w:t>FROM node:22-alpine</w:t>
              <w:br/>
              <w:br/>
              <w:t>WORKDIR /app</w:t>
              <w:br/>
              <w:br/>
              <w:t># Copy dependency definitions</w:t>
              <w:br/>
              <w:t>COPY package*.json ./</w:t>
              <w:br/>
              <w:br/>
              <w:t># Install dependencies</w:t>
              <w:br/>
              <w:t>RUN npm install</w:t>
              <w:br/>
              <w:br/>
              <w:t># Copy source code</w:t>
              <w:br/>
              <w:t>COPY . .</w:t>
              <w:br/>
              <w:br/>
              <w:t># Expose Vite dev server port</w:t>
              <w:br/>
              <w:t>EXPOSE 5173</w:t>
              <w:br/>
              <w:br/>
              <w:t># Start Vite dev server with host binding for Docker networking</w:t>
              <w:br/>
              <w:t>CMD ["npm", "run", "dev", "--", "--host", "0.0.0.0"]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4.29 File: frontend/.dockerignore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Containerization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Prevents node_modules, build output dist/, and local secrets from being added to frontend Docker context.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D:\backend-work\Product-management-app\frontend\.dockerignore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Configuration / Environment</w:t>
              <w:br/>
            </w:r>
            <w:r>
              <w:rPr>
                <w:rFonts w:ascii="Consolas" w:hAnsi="Consolas"/>
                <w:color w:val="0F172A"/>
                <w:sz w:val="17"/>
              </w:rPr>
              <w:t>node_modules</w:t>
              <w:br/>
              <w:t>dist</w:t>
              <w:br/>
              <w:t>npm-debug.log</w:t>
              <w:br/>
              <w:t>.env.local</w:t>
              <w:br/>
              <w:t>.git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4.30 File: frontend/.env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Configuration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Frontend environment variables defining VITE_API_URL for local development.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Configuration / Environment</w:t>
              <w:br/>
            </w:r>
            <w:r>
              <w:rPr>
                <w:rFonts w:ascii="Consolas" w:hAnsi="Consolas"/>
                <w:color w:val="0F172A"/>
                <w:sz w:val="17"/>
              </w:rPr>
              <w:t>BACKEND_PORT=5000</w:t>
              <w:br/>
              <w:br/>
              <w:t>FRONTEND_PORT=5173</w:t>
              <w:br/>
              <w:br/>
              <w:t>POSTGRES_USER=dev_user</w:t>
              <w:br/>
              <w:t>POSTGRES_PASSWORD=dev_password</w:t>
              <w:br/>
              <w:t>POSTGRES_DB=product_db</w:t>
              <w:br/>
              <w:t>POSTGRES_PORT=5432</w:t>
              <w:br/>
              <w:br/>
              <w:t>NODE_ENV=development</w:t>
              <w:br/>
              <w:t>DB_HOST=postgres-db</w:t>
              <w:br/>
              <w:t>DB_PORT=5432</w:t>
              <w:br/>
              <w:t>DB_NAME=product_db</w:t>
              <w:br/>
              <w:t>DB_USER=dev_user</w:t>
              <w:br/>
              <w:t>DB_PASSWORD=dev_password</w:t>
              <w:br/>
              <w:br/>
              <w:t xml:space="preserve">VITE_API_URL=http://localhost:5000 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4.31 File: frontend/.env.example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Configuration Template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Template file for frontend environment variables.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D:\backend-work\Product-management-app\frontend\.env.example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Configuration / Environment</w:t>
              <w:br/>
            </w:r>
            <w:r>
              <w:rPr>
                <w:rFonts w:ascii="Consolas" w:hAnsi="Consolas"/>
                <w:color w:val="0F172A"/>
                <w:sz w:val="17"/>
              </w:rPr>
              <w:t>BACKEND_PORT=5000</w:t>
              <w:br/>
              <w:br/>
              <w:t>FRONTEND_PORT=5173</w:t>
              <w:br/>
              <w:br/>
              <w:t>POSTGRES_USER=dev_user</w:t>
              <w:br/>
              <w:t>POSTGRES_PASSWORD=dev_password</w:t>
              <w:br/>
              <w:t>POSTGRES_DB=product_db</w:t>
              <w:br/>
              <w:t>POSTGRES_PORT=5432</w:t>
              <w:br/>
              <w:br/>
              <w:t>NODE_ENV=development</w:t>
              <w:br/>
              <w:t>DB_HOST=postgres-db</w:t>
              <w:br/>
              <w:t>DB_PORT=5432</w:t>
              <w:br/>
              <w:t>DB_NAME=product_db</w:t>
              <w:br/>
              <w:t>DB_USER=dev_user</w:t>
              <w:br/>
              <w:t>DB_PASSWORD=dev_password</w:t>
              <w:br/>
              <w:br/>
              <w:t xml:space="preserve">VITE_API_URL=http://localhost:5000 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4.32 File: frontend/README.md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Documentation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Vite starter template documentation.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D:\backend-work\Product-management-app\frontend\README.md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Markdown</w:t>
              <w:br/>
            </w:r>
            <w:r>
              <w:rPr>
                <w:rFonts w:ascii="Consolas" w:hAnsi="Consolas"/>
                <w:color w:val="0F172A"/>
                <w:sz w:val="17"/>
              </w:rPr>
              <w:t># React + Vite</w:t>
              <w:br/>
              <w:br/>
              <w:t>This template provides a minimal setup to get React working in Vite with HMR and some ESLint rules.</w:t>
              <w:br/>
              <w:br/>
              <w:t>Currently, two official plugins are available:</w:t>
              <w:br/>
              <w:br/>
              <w:t>- [@vitejs/plugin-react](https://github.com/vitejs/vite-plugin-react/blob/main/packages/plugin-react) uses [Oxc](https://oxc.rs)</w:t>
              <w:br/>
              <w:t>- [@vitejs/plugin-react-swc](https://github.com/vitejs/vite-plugin-react/blob/main/packages/plugin-react-swc) uses [SWC](https://swc.rs/)</w:t>
              <w:br/>
              <w:br/>
              <w:t>## React Compiler</w:t>
              <w:br/>
              <w:br/>
              <w:t>The React Compiler is not enabled on this template because of its impact on dev &amp; build performances. To add it, see [this documentation](https://react.dev/learn/react-compiler/installation).</w:t>
              <w:br/>
              <w:br/>
              <w:t>## Expanding the ESLint configuration</w:t>
              <w:br/>
              <w:br/>
              <w:t>If you are developing a production application, we recommend using TypeScript with type-aware lint rules enabled. Check out the [TS template](https://github.com/vitejs/vite/tree/main/packages/create-vite/template-react-ts) for information on how to integrate TypeScript and [`typescript-eslint`](https://typescript-eslint.io) in your project.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4.33 File: frontend/src/index.css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Styling System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Global styling entry point importing Tailwind CSS v4, daisyUI v5 plugin, configuring Luxury Soft UI theme tokens (--color-primary: #0a0a0a), and setting global Kanit font.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D:\backend-work\Product-management-app\frontend\src\index.css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CSS</w:t>
              <w:br/>
            </w:r>
            <w:r>
              <w:rPr>
                <w:rFonts w:ascii="Consolas" w:hAnsi="Consolas"/>
                <w:color w:val="0F172A"/>
                <w:sz w:val="17"/>
              </w:rPr>
              <w:t>@import "tailwindcss";</w:t>
              <w:br/>
              <w:t>@plugin "daisyui";</w:t>
              <w:br/>
              <w:br/>
              <w:t>@theme {</w:t>
              <w:br/>
              <w:t xml:space="preserve">  --font-sans: "Kanit", sans-serif;</w:t>
              <w:br/>
              <w:t xml:space="preserve">  --color-primary: #0a0a0a;</w:t>
              <w:br/>
              <w:t xml:space="preserve">  --color-primary-content: #ffffff;</w:t>
              <w:br/>
              <w:t>}</w:t>
              <w:br/>
              <w:br/>
              <w:t>:root {</w:t>
              <w:br/>
              <w:t xml:space="preserve">  --color-primary: #0a0a0a;</w:t>
              <w:br/>
              <w:t xml:space="preserve">  --color-primary-content: #ffffff;</w:t>
              <w:br/>
              <w:t>}</w:t>
              <w:br/>
              <w:br/>
              <w:t>html,</w:t>
              <w:br/>
              <w:t>body,</w:t>
              <w:br/>
              <w:t>button,</w:t>
              <w:br/>
              <w:t>input,</w:t>
              <w:br/>
              <w:t>optgroup,</w:t>
              <w:br/>
              <w:t>select,</w:t>
              <w:br/>
              <w:t>textarea,</w:t>
              <w:br/>
              <w:t>* {</w:t>
              <w:br/>
              <w:t xml:space="preserve">  font-family: "Kanit", sans-serif !important;</w:t>
              <w:br/>
              <w:t>}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4.34 File: frontend/src/App.css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Styling System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Minimal application-specific CSS stylesheet.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D:\backend-work\Product-management-app\frontend\src\App.css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CSS</w:t>
              <w:br/>
            </w:r>
            <w:r>
              <w:rPr>
                <w:rFonts w:ascii="Consolas" w:hAnsi="Consolas"/>
                <w:color w:val="0F172A"/>
                <w:sz w:val="17"/>
              </w:rPr>
              <w:t>/* App specific styles (minimal) */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4.35 File: frontend/src/main.jsx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React Entry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React DOM entry mounting the &lt;App /&gt; root component inside StrictMode into DOM #root.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D:\backend-work\Product-management-app\frontend\src\main.jsx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StrictMode } from 'react'</w:t>
              <w:br/>
              <w:t>import { createRoot } from 'react-dom/client'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&lt;App /&gt;</w:t>
              <w:br/>
              <w:t xml:space="preserve">  &lt;/StrictMode&gt;,</w:t>
              <w:br/>
              <w:t>)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4.36 File: frontend/src/App.jsx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Routing Engine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Root application component wrapping BrowserRouter, ToastProvider, and Route hierarchy (HomePage, ProductPage, CategoryPage, AddProduct, EditProduct, NotFound) inside MainLayout.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D:\backend-work\Product-management-app\frontend\src\App.jsx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BrowserRouter, Routes, Route, Navigate } from "react-router-dom";</w:t>
              <w:br/>
              <w:t>import { ToastProvider } from "./context/ToastContext";</w:t>
              <w:br/>
              <w:t>import MainLayout from "./layouts/MainLayout";</w:t>
              <w:br/>
              <w:t>import HomePage from "./pages/HomePage";</w:t>
              <w:br/>
              <w:t>import ProductPage from "./pages/ProductPage";</w:t>
              <w:br/>
              <w:t>import AddProduct from "./pages/AddProduct";</w:t>
              <w:br/>
              <w:t>import EditProduct from "./pages/EditProduct";</w:t>
              <w:br/>
              <w:t>import CategoryPage from "./pages/CategoryPage";</w:t>
              <w:br/>
              <w:t>import NotFound from "./pages/NotFound";</w:t>
              <w:br/>
              <w:t>import "./App.css";</w:t>
              <w:br/>
              <w:br/>
              <w:t>function App() {</w:t>
              <w:br/>
              <w:t xml:space="preserve">  return (</w:t>
              <w:br/>
              <w:t xml:space="preserve">    &lt;ToastProvider&gt;</w:t>
              <w:br/>
              <w:t xml:space="preserve">      &lt;BrowserRouter&gt;</w:t>
              <w:br/>
              <w:t xml:space="preserve">        &lt;Routes&gt;</w:t>
              <w:br/>
              <w:t xml:space="preserve">          {/* ครอบด้วย MainLayout เพื่อให้มี Navbar, Theme ขาวดำ Soft UI และ Footer เสมอ */}</w:t>
              <w:br/>
              <w:t xml:space="preserve">          &lt;Route element={&lt;MainLayout /&gt;}&gt;</w:t>
              <w:br/>
              <w:t xml:space="preserve">            {/* หน้าแรกหลัก: New Luxury Homepage พร้อม Product Showcase Grouped by Categories */}</w:t>
              <w:br/>
              <w:t xml:space="preserve">            &lt;Route path="/" element={&lt;HomePage /&gt;} /&gt;</w:t>
              <w:br/>
              <w:br/>
              <w:t xml:space="preserve">            {/* หน้ารายการสินค้า/จัดการสินค้า (Catalog &amp; Inventory) */}</w:t>
              <w:br/>
              <w:t xml:space="preserve">            &lt;Route path="/products" element={&lt;ProductPage /&gt;} /&gt;</w:t>
              <w:br/>
              <w:br/>
              <w:t xml:space="preserve">            {/* หน้าจัดการหมวดหมู่สินค้า (Category Management CRUD) */}</w:t>
              <w:br/>
              <w:t xml:space="preserve">            &lt;Route path="/categories" element={&lt;CategoryPage /&gt;} /&gt;</w:t>
              <w:br/>
              <w:br/>
              <w:t xml:space="preserve">            {/* หน้าเพิ่มสินค้าใหม่ */}</w:t>
              <w:br/>
              <w:t xml:space="preserve">            &lt;Route path="/add" element={&lt;AddProduct /&gt;} /&gt;</w:t>
              <w:br/>
              <w:t xml:space="preserve">            &lt;Route path="/products/add" element={&lt;Navigate to="/add" replace /&gt;} /&gt;</w:t>
              <w:br/>
              <w:br/>
              <w:t xml:space="preserve">            {/* หน้าแก้ไขสินค้าตาม ID */}</w:t>
              <w:br/>
              <w:t xml:space="preserve">            &lt;Route path="/edit/:id" element={&lt;EditProduct /&gt;} /&gt;</w:t>
              <w:br/>
              <w:t xml:space="preserve">            &lt;Route path="/products/edit/:id" element={&lt;EditProduct /&gt;} /&gt;</w:t>
              <w:br/>
              <w:br/>
              <w:t xml:space="preserve">            {/* หน้า 404 เมื่อไม่พบเส้นทางที่ระบุ */}</w:t>
              <w:br/>
              <w:t xml:space="preserve">            &lt;Route path="*" element={&lt;NotFound /&gt;} /&gt;</w:t>
              <w:br/>
              <w:t xml:space="preserve">          &lt;/Route&gt;</w:t>
              <w:br/>
              <w:t xml:space="preserve">        &lt;/Routes&gt;</w:t>
              <w:br/>
              <w:t xml:space="preserve">      &lt;/BrowserRouter&gt;</w:t>
              <w:br/>
              <w:t xml:space="preserve">    &lt;/ToastProvider&gt;</w:t>
              <w:br/>
              <w:t xml:space="preserve">  );</w:t>
              <w:br/>
              <w:t>}</w:t>
              <w:br/>
              <w:br/>
              <w:t>export default App;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4.37 File: frontend/src/config/api.js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API Client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Centralized API configuration utility that strips trailing slashes from VITE_API_URL to prevent malformed double-slash URLs.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D:\backend-work\Product-management-app\frontend\src\config\api.js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</w:t>
              <w:br/>
            </w:r>
            <w:r>
              <w:rPr>
                <w:rFonts w:ascii="Consolas" w:hAnsi="Consolas"/>
                <w:color w:val="0F172A"/>
                <w:sz w:val="17"/>
              </w:rPr>
              <w:t>// Centralized API configuration</w:t>
              <w:br/>
              <w:t>// Ensures VITE_API_URL has no trailing slash, preventing invalid URLs like https://api.render.com//api/products</w:t>
              <w:br/>
              <w:t>const rawUrl = import.meta.env.VITE_API_URL || "http://localhost:5000";</w:t>
              <w:br/>
              <w:t>export const API_BASE_URL = rawUrl.replace(/\/+$/, "");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4.38 File: frontend/src/context/ToastContext.jsx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State Management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Custom React Context and useToast hook rendering luxury dark toast notifications with status indicators and animations.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D:\backend-work\Product-management-app\frontend\src\context\ToastContext.jsx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createContext, useContext, useState } from "react";</w:t>
              <w:br/>
              <w:t>import { CheckCircle2, AlertCircle, Info, AlertTriangle, X } from "lucide-react";</w:t>
              <w:br/>
              <w:br/>
              <w:t>const ToastContext = createContext(null);</w:t>
              <w:br/>
              <w:br/>
              <w:t>export const ToastProvider = ({ children }) =&gt; {</w:t>
              <w:br/>
              <w:t xml:space="preserve">  const [toasts, setToasts] = useState([]);</w:t>
              <w:br/>
              <w:br/>
              <w:t xml:space="preserve">  const showToast = (message, type = "info", duration = 3500) =&gt; {</w:t>
              <w:br/>
              <w:t xml:space="preserve">    const id = Date.now();</w:t>
              <w:br/>
              <w:t xml:space="preserve">    setToasts((prev) =&gt; [...prev, { id, message, type }]);</w:t>
              <w:br/>
              <w:br/>
              <w:t xml:space="preserve">    setTimeout(() =&gt; {</w:t>
              <w:br/>
              <w:t xml:space="preserve">      setToasts((prev) =&gt; prev.filter((t) =&gt; t.id !== id));</w:t>
              <w:br/>
              <w:t xml:space="preserve">    }, duration);</w:t>
              <w:br/>
              <w:t xml:space="preserve">  };</w:t>
              <w:br/>
              <w:br/>
              <w:t xml:space="preserve">  const removeToast = (id) =&gt; {</w:t>
              <w:br/>
              <w:t xml:space="preserve">    setToasts((prev) =&gt; prev.filter((t) =&gt; t.id !== id));</w:t>
              <w:br/>
              <w:t xml:space="preserve">  };</w:t>
              <w:br/>
              <w:br/>
              <w:t xml:space="preserve">  return (</w:t>
              <w:br/>
              <w:t xml:space="preserve">    &lt;ToastContext.Provider value={{ showToast }}&gt;</w:t>
              <w:br/>
              <w:t xml:space="preserve">      {children}</w:t>
              <w:br/>
              <w:br/>
              <w:t xml:space="preserve">      {/* DaisyUI Toast Container (มุมขวาบน) */}</w:t>
              <w:br/>
              <w:t xml:space="preserve">      {toasts.length &gt; 0 &amp;&amp; (</w:t>
              <w:br/>
              <w:t xml:space="preserve">        &lt;div className="toast toast-top toast-end z-50 p-4 space-y-2 pointer-events-none"&gt;</w:t>
              <w:br/>
              <w:t xml:space="preserve">          {toasts.map((toast) =&gt; {</w:t>
              <w:br/>
              <w:t xml:space="preserve">            let iconColor = "text-neutral-300";</w:t>
              <w:br/>
              <w:t xml:space="preserve">            let Icon = Info;</w:t>
              <w:br/>
              <w:br/>
              <w:t xml:space="preserve">            if (toast.type === "success") {</w:t>
              <w:br/>
              <w:t xml:space="preserve">              iconColor = "text-emerald-400";</w:t>
              <w:br/>
              <w:t xml:space="preserve">              Icon = CheckCircle2;</w:t>
              <w:br/>
              <w:t xml:space="preserve">            } else if (toast.type === "error") {</w:t>
              <w:br/>
              <w:t xml:space="preserve">              iconColor = "text-rose-400";</w:t>
              <w:br/>
              <w:t xml:space="preserve">              Icon = AlertCircle;</w:t>
              <w:br/>
              <w:t xml:space="preserve">            } else if (toast.type === "warning") {</w:t>
              <w:br/>
              <w:t xml:space="preserve">              iconColor = "text-amber-400";</w:t>
              <w:br/>
              <w:t xml:space="preserve">              Icon = AlertTriangle;</w:t>
              <w:br/>
              <w:t xml:space="preserve">            }</w:t>
              <w:br/>
              <w:br/>
              <w:t xml:space="preserve">            return (</w:t>
              <w:br/>
              <w:t xml:space="preserve">              &lt;div</w:t>
              <w:br/>
              <w:t xml:space="preserve">                key={toast.id}</w:t>
              <w:br/>
              <w:t xml:space="preserve">                role="alert"</w:t>
              <w:br/>
              <w:t xml:space="preserve">                className="bg-neutral-900/95 text-white border border-neutral-700/70 backdrop-blur-md shadow-2xl rounded-2xl p-4 flex items-center justify-between gap-3 min-w-[280px] max-w-md pointer-events-auto transition-all duration-300 animate-in fade-in slide-in-from-top-3"</w:t>
              <w:br/>
              <w:t xml:space="preserve">              &gt;</w:t>
              <w:br/>
              <w:t xml:space="preserve">                &lt;div className="flex items-center gap-3"&gt;</w:t>
              <w:br/>
              <w:t xml:space="preserve">                  &lt;Icon className={`w-5 h-5 flex-shrink-0 ${iconColor}`} /&gt;</w:t>
              <w:br/>
              <w:t xml:space="preserve">                  &lt;span className="text-xs sm:text-sm font-medium"&gt;{toast.message}&lt;/span&gt;</w:t>
              <w:br/>
              <w:t xml:space="preserve">                &lt;/div&gt;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onClick={() =&gt; removeToast(toast.id)}</w:t>
              <w:br/>
              <w:t xml:space="preserve">                  className="btn btn-ghost btn-xs btn-circle text-neutral-400 hover:text-white cursor-pointer"</w:t>
              <w:br/>
              <w:t xml:space="preserve">                &gt;</w:t>
              <w:br/>
              <w:t xml:space="preserve">                  &lt;X className="w-3.5 h-3.5" /&gt;</w:t>
              <w:br/>
              <w:t xml:space="preserve">                &lt;/button&gt;</w:t>
              <w:br/>
              <w:t xml:space="preserve">              &lt;/div&gt;</w:t>
              <w:br/>
              <w:t xml:space="preserve">            );</w:t>
              <w:br/>
              <w:t xml:space="preserve">          })}</w:t>
              <w:br/>
              <w:t xml:space="preserve">        &lt;/div&gt;</w:t>
              <w:br/>
              <w:t xml:space="preserve">      )}</w:t>
              <w:br/>
              <w:t xml:space="preserve">    &lt;/ToastContext.Provider&gt;</w:t>
              <w:br/>
              <w:t xml:space="preserve">  );</w:t>
              <w:br/>
              <w:t>};</w:t>
              <w:br/>
              <w:br/>
              <w:t>export const useToast = () =&gt; {</w:t>
              <w:br/>
              <w:t xml:space="preserve">  const context = useContext(ToastContext);</w:t>
              <w:br/>
              <w:t xml:space="preserve">  if (!context) {</w:t>
              <w:br/>
              <w:t xml:space="preserve">    throw new Error("useToast must be used within a ToastProvider");</w:t>
              <w:br/>
              <w:t xml:space="preserve">  }</w:t>
              <w:br/>
              <w:t xml:space="preserve">  return context;</w:t>
              <w:br/>
              <w:t>};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4.39 File: frontend/src/layouts/MainLayout.jsx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UI Layout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Global application layout container including Navbar, #FAFAFA soft background, main content area, and minimalist monochrome footer.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D:\backend-work\Product-management-app\frontend\src\layouts\MainLayout.jsx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Outlet, Link } from "react-router-dom";</w:t>
              <w:br/>
              <w:t>import Navbar from "../components/Navbar";</w:t>
              <w:br/>
              <w:t>import { Sparkles } from "lucide-react";</w:t>
              <w:br/>
              <w:br/>
              <w:t>const MainLayout = () =&gt; {</w:t>
              <w:br/>
              <w:t xml:space="preserve">  return (</w:t>
              <w:br/>
              <w:t xml:space="preserve">    &lt;div</w:t>
              <w:br/>
              <w:t xml:space="preserve">      data-theme="light"</w:t>
              <w:br/>
              <w:t xml:space="preserve">      className="min-h-screen bg-[#FAFAFA] text-neutral-900 font-sans flex flex-col selection:bg-neutral-900 selection:text-white"</w:t>
              <w:br/>
              <w:t xml:space="preserve">    &gt;</w:t>
              <w:br/>
              <w:t xml:space="preserve">      {/* Global Luxury Monochrome Navbar */}</w:t>
              <w:br/>
              <w:t xml:space="preserve">      &lt;Navbar /&gt;</w:t>
              <w:br/>
              <w:br/>
              <w:t xml:space="preserve">      {/* Main Content Area */}</w:t>
              <w:br/>
              <w:t xml:space="preserve">      &lt;main className="flex-1 max-w-7xl w-full mx-auto px-4 sm:px-6 lg:px-8 py-6 sm:py-8"&gt;</w:t>
              <w:br/>
              <w:t xml:space="preserve">        &lt;Outlet /&gt;</w:t>
              <w:br/>
              <w:t xml:space="preserve">      &lt;/main&gt;</w:t>
              <w:br/>
              <w:br/>
              <w:t xml:space="preserve">      {/* Minimalist Monochrome Footer */}</w:t>
              <w:br/>
              <w:t xml:space="preserve">      &lt;footer className="border-t border-neutral-200/80 bg-white/60 backdrop-blur-sm py-10 mt-16"&gt;</w:t>
              <w:br/>
              <w:t xml:space="preserve">        &lt;div className="max-w-7xl mx-auto px-4 sm:px-6 lg:px-8 flex flex-col sm:flex-row items-center justify-between gap-4 text-xs text-neutral-500"&gt;</w:t>
              <w:br/>
              <w:t xml:space="preserve">          &lt;div className="flex items-center gap-2"&gt;</w:t>
              <w:br/>
              <w:t xml:space="preserve">            &lt;div className="w-5 h-5 rounded-md bg-black text-white flex items-center justify-center font-bold text-[10px]"&gt;</w:t>
              <w:br/>
              <w:t xml:space="preserve">              &lt;Sparkles className="w-3 h-3 text-white" /&gt;</w:t>
              <w:br/>
              <w:t xml:space="preserve">            &lt;/div&gt;</w:t>
              <w:br/>
              <w:t xml:space="preserve">            &lt;span className="font-semibold text-neutral-900 tracking-wider uppercase"&gt;</w:t>
              <w:br/>
              <w:t xml:space="preserve">              Atelier Product Management</w:t>
              <w:br/>
              <w:t xml:space="preserve">            &lt;/span&gt;</w:t>
              <w:br/>
              <w:t xml:space="preserve">            &lt;span className="text-neutral-400"&gt;| Luxury Monochrome UI&lt;/span&gt;</w:t>
              <w:br/>
              <w:t xml:space="preserve">          &lt;/div&gt;</w:t>
              <w:br/>
              <w:br/>
              <w:t xml:space="preserve">          &lt;div className="flex items-center gap-6"&gt;</w:t>
              <w:br/>
              <w:t xml:space="preserve">            &lt;Link to="/" className="hover:text-black transition-colors"&gt;</w:t>
              <w:br/>
              <w:t xml:space="preserve">              Home</w:t>
              <w:br/>
              <w:t xml:space="preserve">            &lt;/Link&gt;</w:t>
              <w:br/>
              <w:t xml:space="preserve">            &lt;Link to="/products" className="hover:text-black transition-colors"&gt;</w:t>
              <w:br/>
              <w:t xml:space="preserve">              Products</w:t>
              <w:br/>
              <w:t xml:space="preserve">            &lt;/Link&gt;</w:t>
              <w:br/>
              <w:t xml:space="preserve">            &lt;Link to="/categories" className="hover:text-black transition-colors"&gt;</w:t>
              <w:br/>
              <w:t xml:space="preserve">              Categories</w:t>
              <w:br/>
              <w:t xml:space="preserve">            &lt;/Link&gt;</w:t>
              <w:br/>
              <w:t xml:space="preserve">            &lt;Link to="/add" className="hover:text-black transition-colors"&gt;</w:t>
              <w:br/>
              <w:t xml:space="preserve">              + Add Product</w:t>
              <w:br/>
              <w:t xml:space="preserve">            &lt;/Link&gt;</w:t>
              <w:br/>
              <w:t xml:space="preserve">          &lt;/div&gt;</w:t>
              <w:br/>
              <w:br/>
              <w:t xml:space="preserve">          &lt;div className="text-neutral-400 text-center sm:text-right"&gt;</w:t>
              <w:br/>
              <w:t xml:space="preserve">            © {new Date().getFullYear()} Designed with Soft UI Principles.</w:t>
              <w:br/>
              <w:t xml:space="preserve">          &lt;/div&gt;</w:t>
              <w:br/>
              <w:t xml:space="preserve">        &lt;/div&gt;</w:t>
              <w:br/>
              <w:t xml:space="preserve">      &lt;/footer&gt;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MainLayout;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4.40 File: frontend/src/components/Navbar.jsx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UI Component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Sticky luxury monochrome navigation bar with brand icon, pill-shaped active navigation links, '+ Add Product' quick CTA, and mobile hamburger drawer.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D:\backend-work\Product-management-app\frontend\src\components\Navbar.jsx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 } from "react";</w:t>
              <w:br/>
              <w:t>import { Link, useLocation } from "react-router-dom";</w:t>
              <w:br/>
              <w:t>import { Plus, Menu, X, Package, Tags, Sparkles } from "lucide-react";</w:t>
              <w:br/>
              <w:br/>
              <w:t>const Navbar = () =&gt; {</w:t>
              <w:br/>
              <w:t xml:space="preserve">  const location = useLocation();</w:t>
              <w:br/>
              <w:t xml:space="preserve">  const [mobileMenuOpen, setMobileMenuOpen] = useState(false);</w:t>
              <w:br/>
              <w:br/>
              <w:t xml:space="preserve">  const navLinks = [</w:t>
              <w:br/>
              <w:t xml:space="preserve">    { name: "Home", path: "/" },</w:t>
              <w:br/>
              <w:t xml:space="preserve">    { name: "Products", path: "/products" },</w:t>
              <w:br/>
              <w:t xml:space="preserve">    { name: "Categories", path: "/categories" },</w:t>
              <w:br/>
              <w:t xml:space="preserve">  ];</w:t>
              <w:br/>
              <w:br/>
              <w:t xml:space="preserve">  const isActive = (path) =&gt; {</w:t>
              <w:br/>
              <w:t xml:space="preserve">    if (path === "/") return location.pathname === "/";</w:t>
              <w:br/>
              <w:t xml:space="preserve">    return location.pathname.startsWith(path);</w:t>
              <w:br/>
              <w:t xml:space="preserve">  };</w:t>
              <w:br/>
              <w:br/>
              <w:t xml:space="preserve">  return (</w:t>
              <w:br/>
              <w:t xml:space="preserve">    &lt;nav className="sticky top-0 z-50 bg-white/90 backdrop-blur-md border-b border-neutral-200/80 transition-all"&gt;</w:t>
              <w:br/>
              <w:t xml:space="preserve">      &lt;div className="max-w-7xl mx-auto px-4 sm:px-6 lg:px-8"&gt;</w:t>
              <w:br/>
              <w:t xml:space="preserve">        &lt;div className="flex items-center justify-between h-16 sm:h-20"&gt;</w:t>
              <w:br/>
              <w:t xml:space="preserve">          {/* Logo / Brand */}</w:t>
              <w:br/>
              <w:t xml:space="preserve">          &lt;Link to="/" className="flex items-center gap-3 group"&gt;</w:t>
              <w:br/>
              <w:t xml:space="preserve">            &lt;div className="w-9 h-9 rounded-xl bg-black text-white flex items-center justify-center font-bold shadow-sm group-hover:scale-105 transition-transform"&gt;</w:t>
              <w:br/>
              <w:t xml:space="preserve">              &lt;Sparkles className="w-5 h-5 text-white" /&gt;</w:t>
              <w:br/>
              <w:t xml:space="preserve">            &lt;/div&gt;</w:t>
              <w:br/>
              <w:t xml:space="preserve">            &lt;div className="flex flex-col"&gt;</w:t>
              <w:br/>
              <w:t xml:space="preserve">              &lt;span className="text-base sm:text-lg font-bold tracking-widest uppercase text-neutral-900 leading-none"&gt;</w:t>
              <w:br/>
              <w:t xml:space="preserve">                Atelier</w:t>
              <w:br/>
              <w:t xml:space="preserve">              &lt;/span&gt;</w:t>
              <w:br/>
              <w:t xml:space="preserve">              &lt;span className="text-[10px] tracking-wider uppercase text-neutral-400 font-medium mt-0.5"&gt;</w:t>
              <w:br/>
              <w:t xml:space="preserve">                Luxury Essentials</w:t>
              <w:br/>
              <w:t xml:space="preserve">              &lt;/span&gt;</w:t>
              <w:br/>
              <w:t xml:space="preserve">            &lt;/div&gt;</w:t>
              <w:br/>
              <w:t xml:space="preserve">          &lt;/Link&gt;</w:t>
              <w:br/>
              <w:br/>
              <w:t xml:space="preserve">          {/* Desktop Navigation Links */}</w:t>
              <w:br/>
              <w:t xml:space="preserve">          &lt;div className="hidden md:flex items-center gap-1 bg-neutral-100/70 p-1.5 rounded-full border border-neutral-200/60"&gt;</w:t>
              <w:br/>
              <w:t xml:space="preserve">            {navLinks.map((link) =&gt; (</w:t>
              <w:br/>
              <w:t xml:space="preserve">              &lt;Link</w:t>
              <w:br/>
              <w:t xml:space="preserve">                key={link.path}</w:t>
              <w:br/>
              <w:t xml:space="preserve">                to={link.path}</w:t>
              <w:br/>
              <w:t xml:space="preserve">                className={`px-5 py-2 rounded-full text-sm font-medium transition-all ${</w:t>
              <w:br/>
              <w:t xml:space="preserve">                  isActive(link.path)</w:t>
              <w:br/>
              <w:t xml:space="preserve">                    ? "bg-white text-black shadow-xs font-semibold"</w:t>
              <w:br/>
              <w:t xml:space="preserve">                    : "text-neutral-500 hover:text-black hover:bg-white/50"</w:t>
              <w:br/>
              <w:t xml:space="preserve">                }`}</w:t>
              <w:br/>
              <w:t xml:space="preserve">              &gt;</w:t>
              <w:br/>
              <w:t xml:space="preserve">                {link.name}</w:t>
              <w:br/>
              <w:t xml:space="preserve">              &lt;/Link&gt;</w:t>
              <w:br/>
              <w:t xml:space="preserve">            ))}</w:t>
              <w:br/>
              <w:t xml:space="preserve">          &lt;/div&gt;</w:t>
              <w:br/>
              <w:br/>
              <w:t xml:space="preserve">          {/* Right Action Button &amp; Mobile Hamburger */}</w:t>
              <w:br/>
              <w:t xml:space="preserve">          &lt;div className="flex items-center gap-2 sm:gap-3"&gt;</w:t>
              <w:br/>
              <w:t xml:space="preserve">            &lt;Link</w:t>
              <w:br/>
              <w:t xml:space="preserve">              to="/add"</w:t>
              <w:br/>
              <w:t xml:space="preserve">              className="btn btn-sm sm:btn-md bg-black hover:bg-neutral-800 text-white border-none rounded-full px-4 sm:px-5 font-medium text-xs sm:text-sm shadow-xs hover:shadow-md transition-all gap-1.5"</w:t>
              <w:br/>
              <w:t xml:space="preserve">            &gt;</w:t>
              <w:br/>
              <w:t xml:space="preserve">              &lt;Plus className="w-4 h-4" /&gt;</w:t>
              <w:br/>
              <w:t xml:space="preserve">              &lt;span className="hidden sm:inline"&gt;Add Product&lt;/span&gt;</w:t>
              <w:br/>
              <w:t xml:space="preserve">              &lt;span className="sm:hidden"&gt;Add&lt;/span&gt;</w:t>
              <w:br/>
              <w:t xml:space="preserve">            &lt;/Link&gt;</w:t>
              <w:br/>
              <w:br/>
              <w:t xml:space="preserve">            {/* Mobile Menu Toggle Button */}</w:t>
              <w:br/>
              <w:t xml:space="preserve">            &lt;button</w:t>
              <w:br/>
              <w:t xml:space="preserve">              type="button"</w:t>
              <w:br/>
              <w:t xml:space="preserve">              onClick={() =&gt; setMobileMenuOpen(!mobileMenuOpen)}</w:t>
              <w:br/>
              <w:t xml:space="preserve">              className="btn btn-sm btn-ghost btn-circle md:hidden text-neutral-700 hover:bg-neutral-100"</w:t>
              <w:br/>
              <w:t xml:space="preserve">              aria-label="Toggle menu"</w:t>
              <w:br/>
              <w:t xml:space="preserve">            &gt;</w:t>
              <w:br/>
              <w:t xml:space="preserve">              {mobileMenuOpen ? &lt;X className="w-5 h-5" /&gt; : &lt;Menu className="w-5 h-5" /&gt;}</w:t>
              <w:br/>
              <w:t xml:space="preserve">            &lt;/button&gt;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Mobile Dropdown Menu */}</w:t>
              <w:br/>
              <w:t xml:space="preserve">      {mobileMenuOpen &amp;&amp; (</w:t>
              <w:br/>
              <w:t xml:space="preserve">        &lt;div className="md:hidden border-t border-neutral-200 bg-white px-4 pt-3 pb-5 space-y-1.5 shadow-lg animate-in fade-in slide-in-from-top-2 duration-150"&gt;</w:t>
              <w:br/>
              <w:t xml:space="preserve">          {navLinks.map((link) =&gt; (</w:t>
              <w:br/>
              <w:t xml:space="preserve">            &lt;Link</w:t>
              <w:br/>
              <w:t xml:space="preserve">              key={link.path}</w:t>
              <w:br/>
              <w:t xml:space="preserve">              to={link.path}</w:t>
              <w:br/>
              <w:t xml:space="preserve">              onClick={() =&gt; setMobileMenuOpen(false)}</w:t>
              <w:br/>
              <w:t xml:space="preserve">              className={`flex items-center gap-3 px-4 py-3 rounded-xl text-sm font-medium transition-all ${</w:t>
              <w:br/>
              <w:t xml:space="preserve">                isActive(link.path)</w:t>
              <w:br/>
              <w:t xml:space="preserve">                  ? "bg-black text-white font-semibold"</w:t>
              <w:br/>
              <w:t xml:space="preserve">                  : "text-neutral-700 hover:bg-neutral-100"</w:t>
              <w:br/>
              <w:t xml:space="preserve">              }`}</w:t>
              <w:br/>
              <w:t xml:space="preserve">            &gt;</w:t>
              <w:br/>
              <w:t xml:space="preserve">              {link.name === "Home" &amp;&amp; &lt;Sparkles className="w-4 h-4" /&gt;}</w:t>
              <w:br/>
              <w:t xml:space="preserve">              {link.name === "Products" &amp;&amp; &lt;Package className="w-4 h-4" /&gt;}</w:t>
              <w:br/>
              <w:t xml:space="preserve">              {link.name === "Categories" &amp;&amp; &lt;Tags className="w-4 h-4" /&gt;}</w:t>
              <w:br/>
              <w:t xml:space="preserve">              &lt;span&gt;{link.name}&lt;/span&gt;</w:t>
              <w:br/>
              <w:t xml:space="preserve">            &lt;/Link&gt;</w:t>
              <w:br/>
              <w:t xml:space="preserve">          ))}</w:t>
              <w:br/>
              <w:t xml:space="preserve">          &lt;div className="pt-2 border-t border-neutral-100"&gt;</w:t>
              <w:br/>
              <w:t xml:space="preserve">            &lt;Link</w:t>
              <w:br/>
              <w:t xml:space="preserve">              to="/add"</w:t>
              <w:br/>
              <w:t xml:space="preserve">              onClick={() =&gt; setMobileMenuOpen(false)}</w:t>
              <w:br/>
              <w:t xml:space="preserve">              className="flex items-center justify-center gap-2 w-full py-3 bg-neutral-900 text-white rounded-xl text-sm font-medium shadow-xs"</w:t>
              <w:br/>
              <w:t xml:space="preserve">            &gt;</w:t>
              <w:br/>
              <w:t xml:space="preserve">              &lt;Plus className="w-4 h-4" /&gt;</w:t>
              <w:br/>
              <w:t xml:space="preserve">              &lt;span&gt;Create New Product&lt;/span&gt;</w:t>
              <w:br/>
              <w:t xml:space="preserve">            &lt;/Link&gt;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t xml:space="preserve">    &lt;/nav&gt;</w:t>
              <w:br/>
              <w:t xml:space="preserve">  );</w:t>
              <w:br/>
              <w:t>};</w:t>
              <w:br/>
              <w:br/>
              <w:t>export default Navbar;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4.41 File: frontend/src/components/ProductHeader.jsx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UI Component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Header card for catalog management displaying title, subtitle, Categories link, and Add Product button.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D:\backend-work\Product-management-app\frontend\src\components\ProductHeader.jsx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Link } from "react-router-dom";</w:t>
              <w:br/>
              <w:t>import { PackageSearch, Plus, Tags } from "lucide-react";</w:t>
              <w:br/>
              <w:br/>
              <w:t>const ProductHeader = ({ onAddClick }) =&gt; {</w:t>
              <w:br/>
              <w:t xml:space="preserve">  return (</w:t>
              <w:br/>
              <w:t xml:space="preserve">    &lt;div className="flex flex-col sm:flex-row justify-between items-start sm:items-center bg-white border border-neutral-200/80 shadow-xs rounded-3xl p-6 sm:p-8 mb-8 transition-all gap-4"&gt;</w:t>
              <w:br/>
              <w:t xml:space="preserve">      &lt;div&gt;</w:t>
              <w:br/>
              <w:t xml:space="preserve">        &lt;div className="flex items-center gap-3"&gt;</w:t>
              <w:br/>
              <w:t xml:space="preserve">          &lt;div className="w-10 h-10 rounded-2xl bg-black text-white flex items-center justify-center shadow-xs"&gt;</w:t>
              <w:br/>
              <w:t xml:space="preserve">            &lt;PackageSearch className="w-5 h-5 text-white" /&gt;</w:t>
              <w:br/>
              <w:t xml:space="preserve">          &lt;/div&gt;</w:t>
              <w:br/>
              <w:t xml:space="preserve">          &lt;div&gt;</w:t>
              <w:br/>
              <w:t xml:space="preserve">            &lt;h1 className="text-2xl sm:text-3xl font-extrabold text-neutral-900 tracking-tight"&gt;</w:t>
              <w:br/>
              <w:t xml:space="preserve">              Catalog &amp; Inventory</w:t>
              <w:br/>
              <w:t xml:space="preserve">            &lt;/h1&gt;</w:t>
              <w:br/>
              <w:t xml:space="preserve">            &lt;p className="text-xs sm:text-sm text-neutral-500 font-normal"&gt;</w:t>
              <w:br/>
              <w:t xml:space="preserve">              จัดการข้อมูลสินค้าทั้งหมดในระบบ เพิ่ม แก้ไข และตรวจสอบรายละเอียด</w:t>
              <w:br/>
              <w:t xml:space="preserve">            &lt;/p&gt;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className="flex items-center gap-2.5 w-full sm:w-auto"&gt;</w:t>
              <w:br/>
              <w:t xml:space="preserve">        &lt;Link</w:t>
              <w:br/>
              <w:t xml:space="preserve">          to="/categories"</w:t>
              <w:br/>
              <w:t xml:space="preserve">          className="btn btn-sm sm:btn-md btn-ghost bg-neutral-100 hover:bg-neutral-200 border border-neutral-200 text-neutral-800 rounded-full px-4 sm:px-5 font-medium text-xs sm:text-sm gap-1.5 flex-1 sm:flex-initial"</w:t>
              <w:br/>
              <w:t xml:space="preserve">        &gt;</w:t>
              <w:br/>
              <w:t xml:space="preserve">          &lt;Tags className="w-4 h-4 text-neutral-700" /&gt;</w:t>
              <w:br/>
              <w:t xml:space="preserve">          &lt;span&gt;Categories&lt;/span&gt;</w:t>
              <w:br/>
              <w:t xml:space="preserve">        &lt;/Link&gt;</w:t>
              <w:br/>
              <w:t xml:space="preserve">        &lt;button</w:t>
              <w:br/>
              <w:t xml:space="preserve">          type="button"</w:t>
              <w:br/>
              <w:t xml:space="preserve">          className="btn btn-sm sm:btn-md bg-black hover:bg-neutral-800 text-white rounded-full px-5 sm:px-6 font-medium text-xs sm:text-sm border-none shadow-xs hover:shadow-md transition-all gap-1.5 flex-1 sm:flex-initial cursor-pointer"</w:t>
              <w:br/>
              <w:t xml:space="preserve">          onClick={onAddClick}</w:t>
              <w:br/>
              <w:t xml:space="preserve">        &gt;</w:t>
              <w:br/>
              <w:t xml:space="preserve">          &lt;Plus className="w-4 h-4" /&gt;</w:t>
              <w:br/>
              <w:t xml:space="preserve">          &lt;span&gt;Add Product&lt;/span&gt;</w:t>
              <w:br/>
              <w:t xml:space="preserve">        &lt;/button&gt;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ProductHeader;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4.42 File: frontend/src/components/ProductList.jsx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UI Component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Product grid component rendering product cards with image preview, black price badge, category tag, and Edit/Delete action buttons.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D:\backend-work\Product-management-app\frontend\src\components\ProductList.jsx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Edit2, Trash2, ImageOff } from "lucide-react";</w:t>
              <w:br/>
              <w:br/>
              <w:t>const ProductList = ({ products, onEditClick, onDeleteClick }) =&gt; {</w:t>
              <w:br/>
              <w:t xml:space="preserve">  if (products.length === 0) {</w:t>
              <w:br/>
              <w:t xml:space="preserve">    return (</w:t>
              <w:br/>
              <w:t xml:space="preserve">      &lt;div className="col-span-full text-center py-20 bg-white border border-dashed border-neutral-300 rounded-3xl p-8"&gt;</w:t>
              <w:br/>
              <w:t xml:space="preserve">        &lt;p className="text-base text-neutral-500 font-medium"&gt;</w:t>
              <w:br/>
              <w:t xml:space="preserve">          No products found in this category.</w:t>
              <w:br/>
              <w:t xml:space="preserve">        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return (</w:t>
              <w:br/>
              <w:t xml:space="preserve">    &lt;&gt;</w:t>
              <w:br/>
              <w:t xml:space="preserve">      {products.map((product) =&gt; (</w:t>
              <w:br/>
              <w:t xml:space="preserve">        &lt;div</w:t>
              <w:br/>
              <w:t xml:space="preserve">          key={product.id}</w:t>
              <w:br/>
              <w:t xml:space="preserve">          className="bg-white border border-neutral-200/80 rounded-2xl overflow-hidden hover:border-neutral-350 hover:shadow-md transition-all duration-300 flex flex-col justify-between group"</w:t>
              <w:br/>
              <w:t xml:space="preserve">        &gt;</w:t>
              <w:br/>
              <w:t xml:space="preserve">          &lt;div&gt;</w:t>
              <w:br/>
              <w:t xml:space="preserve">            {/* Product Image */}</w:t>
              <w:br/>
              <w:t xml:space="preserve">            &lt;div className="h-48 relative overflow-hidden bg-neutral-100 flex items-center justify-center"&gt;</w:t>
              <w:br/>
              <w:t xml:space="preserve">              {product.image ? (</w:t>
              <w:br/>
              <w:t xml:space="preserve">                &lt;img</w:t>
              <w:br/>
              <w:t xml:space="preserve">                  src={product.image}</w:t>
              <w:br/>
              <w:t xml:space="preserve">                  alt={product.name}</w:t>
              <w:br/>
              <w:t xml:space="preserve">                  className="object-cover w-full h-full group-hover:scale-105 transition-transform duration-500"</w:t>
              <w:br/>
              <w:t xml:space="preserve">                /&gt;</w:t>
              <w:br/>
              <w:t xml:space="preserve">              ) : (</w:t>
              <w:br/>
              <w:t xml:space="preserve">                &lt;div className="w-full h-full flex flex-col items-center justify-center text-neutral-400"&gt;</w:t>
              <w:br/>
              <w:t xml:space="preserve">                  &lt;ImageOff className="w-10 h-10 stroke-[1.5]" /&gt;</w:t>
              <w:br/>
              <w:t xml:space="preserve">                  &lt;span className="text-[11px] mt-1 font-medium"&gt;No Image&lt;/span&gt;</w:t>
              <w:br/>
              <w:t xml:space="preserve">                &lt;/div&gt;</w:t>
              <w:br/>
              <w:t xml:space="preserve">              )}</w:t>
              <w:br/>
              <w:br/>
              <w:t xml:space="preserve">              {/* Minimalist Black Price Badge */}</w:t>
              <w:br/>
              <w:t xml:space="preserve">              &lt;div className="absolute top-3 right-3 badge bg-black text-white text-xs font-bold shadow-xs py-2.5 px-3 rounded-full border-none"&gt;</w:t>
              <w:br/>
              <w:t xml:space="preserve">                ฿{Number(product.price).toLocaleString()}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Product Meta */}</w:t>
              <w:br/>
              <w:t xml:space="preserve">            &lt;div className="p-5"&gt;</w:t>
              <w:br/>
              <w:t xml:space="preserve">              {product.category &amp;&amp; (</w:t>
              <w:br/>
              <w:t xml:space="preserve">                &lt;span className="badge badge-sm badge-outline border-neutral-300 text-neutral-600 font-normal mb-1.5 text-[11px]"&gt;</w:t>
              <w:br/>
              <w:t xml:space="preserve">                  {product.category.name}</w:t>
              <w:br/>
              <w:t xml:space="preserve">                &lt;/span&gt;</w:t>
              <w:br/>
              <w:t xml:space="preserve">              )}</w:t>
              <w:br/>
              <w:t xml:space="preserve">              &lt;h3 className="text-base font-bold text-neutral-900 group-hover:text-black mb-1.5 truncate"&gt;</w:t>
              <w:br/>
              <w:t xml:space="preserve">                {product.name}</w:t>
              <w:br/>
              <w:t xml:space="preserve">              &lt;/h3&gt;</w:t>
              <w:br/>
              <w:t xml:space="preserve">              &lt;p className="text-xs text-neutral-500 line-clamp-2 h-8 leading-relaxed"&gt;</w:t>
              <w:br/>
              <w:t xml:space="preserve">                {product.description || "No description provided."}</w:t>
              <w:br/>
              <w:t xml:space="preserve">              &lt;/p&gt;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Action Footer */}</w:t>
              <w:br/>
              <w:t xml:space="preserve">          &lt;div className="px-5 pb-5 pt-3 flex items-center justify-between border-t border-neutral-150"&gt;</w:t>
              <w:br/>
              <w:t xml:space="preserve">            &lt;span className="text-[11px] text-neutral-400 font-mono"&gt;</w:t>
              <w:br/>
              <w:t xml:space="preserve">              #{product.id}</w:t>
              <w:br/>
              <w:t xml:space="preserve">            &lt;/span&gt;</w:t>
              <w:br/>
              <w:t xml:space="preserve">            &lt;div className="flex gap-2"&gt;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onClick={() =&gt; onEditClick(product)}</w:t>
              <w:br/>
              <w:t xml:space="preserve">                className="btn btn-xs sm:btn-sm btn-ghost hover:bg-neutral-100 text-neutral-800 font-medium rounded-xl border border-neutral-200 transition-all cursor-pointer gap-1"</w:t>
              <w:br/>
              <w:t xml:space="preserve">              &gt;</w:t>
              <w:br/>
              <w:t xml:space="preserve">                &lt;Edit2 className="w-3.5 h-3.5" /&gt; Edit</w:t>
              <w:br/>
              <w:t xml:space="preserve">              &lt;/button&gt;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onClick={() =&gt; onDeleteClick(product.id)}</w:t>
              <w:br/>
              <w:t xml:space="preserve">                className="btn btn-xs sm:btn-sm btn-ghost hover:bg-red-50 text-red-600 font-medium rounded-xl border border-red-200 transition-all cursor-pointer gap-1"</w:t>
              <w:br/>
              <w:t xml:space="preserve">              &gt;</w:t>
              <w:br/>
              <w:t xml:space="preserve">                &lt;Trash2 className="w-3.5 h-3.5" /&gt;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))}</w:t>
              <w:br/>
              <w:t xml:space="preserve">    &lt;/&gt;</w:t>
              <w:br/>
              <w:t xml:space="preserve">  );</w:t>
              <w:br/>
              <w:t>};</w:t>
              <w:br/>
              <w:br/>
              <w:t>export default ProductList;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4.43 File: frontend/src/pages/HomePage.jsx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Page View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Root homepage (/) featuring luxury hero section, Category Quick-Jump navigation, and responsive Product Showcase grouped by categories.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D:\backend-work\Product-management-app\frontend\src\pages\HomePage.jsx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  <w:t>import { Link } from "react-router-dom";</w:t>
              <w:br/>
              <w:t>import {</w:t>
              <w:br/>
              <w:t xml:space="preserve">  Sparkles,</w:t>
              <w:br/>
              <w:t xml:space="preserve">  ArrowRight,</w:t>
              <w:br/>
              <w:t xml:space="preserve">  Package,</w:t>
              <w:br/>
              <w:t xml:space="preserve">  Tags,</w:t>
              <w:br/>
              <w:t xml:space="preserve">  Layers,</w:t>
              <w:br/>
              <w:t xml:space="preserve">  ImageOff,</w:t>
              <w:br/>
              <w:t xml:space="preserve">  Plus,</w:t>
              <w:br/>
              <w:t xml:space="preserve">  SlidersHorizontal,</w:t>
              <w:br/>
              <w:t xml:space="preserve">  ChevronRight,</w:t>
              <w:br/>
              <w:t xml:space="preserve">  ShieldCheck,</w:t>
              <w:br/>
              <w:t xml:space="preserve">  Zap,</w:t>
              <w:br/>
              <w:t>} from "lucide-react";</w:t>
              <w:br/>
              <w:t>import { API_BASE_URL } from "../config/api";</w:t>
              <w:br/>
              <w:br/>
              <w:t>const HomePage = () =&gt; {</w:t>
              <w:br/>
              <w:t xml:space="preserve">  const [products, setProducts] = useState([]);</w:t>
              <w:br/>
              <w:t xml:space="preserve">  const [categories, setCategories] = useState([]);</w:t>
              <w:br/>
              <w:t xml:space="preserve">  const [loading, setLoading] = useState(true);</w:t>
              <w:br/>
              <w:br/>
              <w:t xml:space="preserve">  useEffect(() =&gt; {</w:t>
              <w:br/>
              <w:t xml:space="preserve">    const fetchHomeData = async () =&gt; {</w:t>
              <w:br/>
              <w:t xml:space="preserve">      console.log("[HomePage] Fetching data from:", API_BASE_URL);</w:t>
              <w:br/>
              <w:t xml:space="preserve">      try {</w:t>
              <w:br/>
              <w:t xml:space="preserve">        const [resProducts, resCategories] = await Promise.all([</w:t>
              <w:br/>
              <w:t xml:space="preserve">          fetch(`${API_BASE_URL}/api/products`),</w:t>
              <w:br/>
              <w:t xml:space="preserve">          fetch(`${API_BASE_URL}/api/categories`),</w:t>
              <w:br/>
              <w:t xml:space="preserve">        ]);</w:t>
              <w:br/>
              <w:br/>
              <w:t xml:space="preserve">        if (resProducts.ok) {</w:t>
              <w:br/>
              <w:t xml:space="preserve">          const prodData = await resProducts.json();</w:t>
              <w:br/>
              <w:t xml:space="preserve">          console.log("[HomePage] Loaded products:", prodData.length);</w:t>
              <w:br/>
              <w:t xml:space="preserve">          setProducts(prodData);</w:t>
              <w:br/>
              <w:t xml:space="preserve">        } else {</w:t>
              <w:br/>
              <w:t xml:space="preserve">          console.error("[HomePage] Failed to fetch products. Status:", resProducts.status);</w:t>
              <w:br/>
              <w:t xml:space="preserve">        }</w:t>
              <w:br/>
              <w:br/>
              <w:t xml:space="preserve">        if (resCategories.ok) {</w:t>
              <w:br/>
              <w:t xml:space="preserve">          const catData = await resCategories.json();</w:t>
              <w:br/>
              <w:t xml:space="preserve">          console.log("[HomePage] Loaded categories:", catData.length);</w:t>
              <w:br/>
              <w:t xml:space="preserve">          setCategories(catData);</w:t>
              <w:br/>
              <w:t xml:space="preserve">        } else {</w:t>
              <w:br/>
              <w:t xml:space="preserve">          console.error("[HomePage] Failed to fetch categories. Status:", resCategories.status);</w:t>
              <w:br/>
              <w:t xml:space="preserve">        }</w:t>
              <w:br/>
              <w:t xml:space="preserve">      } catch (error) {</w:t>
              <w:br/>
              <w:t xml:space="preserve">        console.error("[HomePage] Error loading homepage data:", error);</w:t>
              <w:br/>
              <w:t xml:space="preserve">      } finally {</w:t>
              <w:br/>
              <w:t xml:space="preserve">        setLoading(false);</w:t>
              <w:br/>
              <w:t xml:space="preserve">      }</w:t>
              <w:br/>
              <w:t xml:space="preserve">    };</w:t>
              <w:br/>
              <w:br/>
              <w:t xml:space="preserve">    fetchHomeData();</w:t>
              <w:br/>
              <w:t xml:space="preserve">  }, []);</w:t>
              <w:br/>
              <w:br/>
              <w:t xml:space="preserve">  // จัดกลุ่มสินค้าตามหมวดหมู่ (Group products by category)</w:t>
              <w:br/>
              <w:t xml:space="preserve">  const categorizedGroups = categories</w:t>
              <w:br/>
              <w:t xml:space="preserve">    .map((cat) =&gt; ({</w:t>
              <w:br/>
              <w:t xml:space="preserve">      category: cat,</w:t>
              <w:br/>
              <w:t xml:space="preserve">      products: products.filter((p) =&gt; p.categoryId === cat.id),</w:t>
              <w:br/>
              <w:t xml:space="preserve">    }))</w:t>
              <w:br/>
              <w:t xml:space="preserve">    .filter((group) =&gt; group.products.length &gt; 0);</w:t>
              <w:br/>
              <w:br/>
              <w:t xml:space="preserve">  // สินค้าที่ไม่มีหมวดหมู่ (Uncategorized)</w:t>
              <w:br/>
              <w:t xml:space="preserve">  const uncategorizedProducts = products.filter((p) =&gt; !p.categoryId);</w:t>
              <w:br/>
              <w:br/>
              <w:t xml:space="preserve">  return (</w:t>
              <w:br/>
              <w:t xml:space="preserve">    &lt;div className="space-y-16 sm:space-y-24 py-4 sm:py-8"&gt;</w:t>
              <w:br/>
              <w:t xml:space="preserve">      {/* 1. Hero Section (Luxury Monochrome Soft UI) */}</w:t>
              <w:br/>
              <w:t xml:space="preserve">      &lt;section className="relative overflow-hidden bg-white border border-neutral-200/80 rounded-3xl p-8 sm:p-14 lg:p-16 shadow-xs"&gt;</w:t>
              <w:br/>
              <w:t xml:space="preserve">        &lt;div className="max-w-3xl space-y-6"&gt;</w:t>
              <w:br/>
              <w:t xml:space="preserve">          {/* Subtle Tag */}</w:t>
              <w:br/>
              <w:t xml:space="preserve">          &lt;div className="inline-flex items-center gap-2 px-3.5 py-1.5 rounded-full bg-neutral-100 text-neutral-800 text-xs font-semibold uppercase tracking-wider border border-neutral-200/60"&gt;</w:t>
              <w:br/>
              <w:t xml:space="preserve">            &lt;Sparkles className="w-3.5 h-3.5 text-neutral-700" /&gt;</w:t>
              <w:br/>
              <w:t xml:space="preserve">            &lt;span&gt;Monochrome Essentials • 2026&lt;/span&gt;</w:t>
              <w:br/>
              <w:t xml:space="preserve">          &lt;/div&gt;</w:t>
              <w:br/>
              <w:br/>
              <w:t xml:space="preserve">          {/* Main Title */}</w:t>
              <w:br/>
              <w:t xml:space="preserve">          &lt;h1 className="text-4xl sm:text-6xl font-extrabold text-neutral-900 tracking-tight leading-[1.1]"&gt;</w:t>
              <w:br/>
              <w:t xml:space="preserve">            Understated Luxury. &lt;br /&gt;</w:t>
              <w:br/>
              <w:t xml:space="preserve">            &lt;span className="text-neutral-400"&gt;Timeless Modernity.&lt;/span&gt;</w:t>
              <w:br/>
              <w:t xml:space="preserve">          &lt;/h1&gt;</w:t>
              <w:br/>
              <w:br/>
              <w:t xml:space="preserve">          {/* Description */}</w:t>
              <w:br/>
              <w:t xml:space="preserve">          &lt;p className="text-base sm:text-lg text-neutral-500 max-w-2xl font-normal leading-relaxed"&gt;</w:t>
              <w:br/>
              <w:t xml:space="preserve">            สัมผัสประสบการณ์จัดการสินค้าที่ผสานความเรียบหรูสไตล์ Soft UI ขาว-ดำ</w:t>
              <w:br/>
              <w:t xml:space="preserve">            จัดหมวดหมู่อย่างเป็นระบบ คลีน สบายตา พร้อมระบบ CRUD ที่ตอบสนองอย่างรวดเร็ว</w:t>
              <w:br/>
              <w:t xml:space="preserve">          &lt;/p&gt;</w:t>
              <w:br/>
              <w:br/>
              <w:t xml:space="preserve">          {/* CTAs */}</w:t>
              <w:br/>
              <w:t xml:space="preserve">          &lt;div className="flex flex-wrap items-center gap-3 pt-2"&gt;</w:t>
              <w:br/>
              <w:t xml:space="preserve">            &lt;a</w:t>
              <w:br/>
              <w:t xml:space="preserve">              href="#showcase"</w:t>
              <w:br/>
              <w:t xml:space="preserve">              className="btn bg-black hover:bg-neutral-800 text-white rounded-full px-7 font-medium text-sm border-none shadow-xs hover:shadow-md transition-all gap-2"</w:t>
              <w:br/>
              <w:t xml:space="preserve">            &gt;</w:t>
              <w:br/>
              <w:t xml:space="preserve">              &lt;span&gt;Explore Showcase&lt;/span&gt;</w:t>
              <w:br/>
              <w:t xml:space="preserve">              &lt;ArrowRight className="w-4 h-4" /&gt;</w:t>
              <w:br/>
              <w:t xml:space="preserve">            &lt;/a&gt;</w:t>
              <w:br/>
              <w:t xml:space="preserve">            &lt;Link</w:t>
              <w:br/>
              <w:t xml:space="preserve">              to="/products"</w:t>
              <w:br/>
              <w:t xml:space="preserve">              className="btn btn-ghost bg-neutral-100 hover:bg-neutral-200 text-neutral-800 rounded-full px-6 font-medium text-sm border border-neutral-200 transition-all gap-2"</w:t>
              <w:br/>
              <w:t xml:space="preserve">            &gt;</w:t>
              <w:br/>
              <w:t xml:space="preserve">              &lt;Package className="w-4 h-4" /&gt;</w:t>
              <w:br/>
              <w:t xml:space="preserve">              &lt;span&gt;Manage Catalog&lt;/span&gt;</w:t>
              <w:br/>
              <w:t xml:space="preserve">            &lt;/Link&gt;</w:t>
              <w:br/>
              <w:t xml:space="preserve">          &lt;/div&gt;</w:t>
              <w:br/>
              <w:br/>
              <w:t xml:space="preserve">          {/* Stats Ribbon */}</w:t>
              <w:br/>
              <w:t xml:space="preserve">          &lt;div className="pt-8 border-t border-neutral-150 grid grid-cols-3 gap-4 max-w-lg"&gt;</w:t>
              <w:br/>
              <w:t xml:space="preserve">            &lt;div&gt;</w:t>
              <w:br/>
              <w:t xml:space="preserve">              &lt;p className="text-2xl sm:text-3xl font-extrabold text-neutral-900"&gt;</w:t>
              <w:br/>
              <w:t xml:space="preserve">                {products.length}</w:t>
              <w:br/>
              <w:t xml:space="preserve">              &lt;/p&gt;</w:t>
              <w:br/>
              <w:t xml:space="preserve">              &lt;p className="text-xs text-neutral-500 uppercase tracking-wider font-medium mt-0.5"&gt;</w:t>
              <w:br/>
              <w:t xml:space="preserve">                Total Products</w:t>
              <w:br/>
              <w:t xml:space="preserve">              &lt;/p&gt;</w:t>
              <w:br/>
              <w:t xml:space="preserve">            &lt;/div&gt;</w:t>
              <w:br/>
              <w:t xml:space="preserve">            &lt;div&gt;</w:t>
              <w:br/>
              <w:t xml:space="preserve">              &lt;p className="text-2xl sm:text-3xl font-extrabold text-neutral-900"&gt;</w:t>
              <w:br/>
              <w:t xml:space="preserve">                {categories.length}</w:t>
              <w:br/>
              <w:t xml:space="preserve">              &lt;/p&gt;</w:t>
              <w:br/>
              <w:t xml:space="preserve">              &lt;p className="text-xs text-neutral-500 uppercase tracking-wider font-medium mt-0.5"&gt;</w:t>
              <w:br/>
              <w:t xml:space="preserve">                Categories</w:t>
              <w:br/>
              <w:t xml:space="preserve">              &lt;/p&gt;</w:t>
              <w:br/>
              <w:t xml:space="preserve">            &lt;/div&gt;</w:t>
              <w:br/>
              <w:t xml:space="preserve">            &lt;div&gt;</w:t>
              <w:br/>
              <w:t xml:space="preserve">              &lt;p className="text-2xl sm:text-3xl font-extrabold text-neutral-900"&gt;</w:t>
              <w:br/>
              <w:t xml:space="preserve">                100%</w:t>
              <w:br/>
              <w:t xml:space="preserve">              &lt;/p&gt;</w:t>
              <w:br/>
              <w:t xml:space="preserve">              &lt;p className="text-xs text-neutral-500 uppercase tracking-wider font-medium mt-0.5"&gt;</w:t>
              <w:br/>
              <w:t xml:space="preserve">                Monochrome</w:t>
              <w:br/>
              <w:t xml:space="preserve">              &lt;/p&gt;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2. Category Quick Navigation */}</w:t>
              <w:br/>
              <w:t xml:space="preserve">      {categories.length &gt; 0 &amp;&amp; (</w:t>
              <w:br/>
              <w:t xml:space="preserve">        &lt;section className="space-y-4"&gt;</w:t>
              <w:br/>
              <w:t xml:space="preserve">          &lt;div className="flex items-center justify-between"&gt;</w:t>
              <w:br/>
              <w:t xml:space="preserve">            &lt;div className="flex items-center gap-2"&gt;</w:t>
              <w:br/>
              <w:t xml:space="preserve">              &lt;Tags className="w-4 h-4 text-neutral-500" /&gt;</w:t>
              <w:br/>
              <w:t xml:space="preserve">              &lt;h2 className="text-sm uppercase tracking-widest font-semibold text-neutral-500"&gt;</w:t>
              <w:br/>
              <w:t xml:space="preserve">                Quick Category Jump</w:t>
              <w:br/>
              <w:t xml:space="preserve">              &lt;/h2&gt;</w:t>
              <w:br/>
              <w:t xml:space="preserve">            &lt;/div&gt;</w:t>
              <w:br/>
              <w:t xml:space="preserve">            &lt;Link</w:t>
              <w:br/>
              <w:t xml:space="preserve">              to="/categories"</w:t>
              <w:br/>
              <w:t xml:space="preserve">              className="text-xs font-semibold text-neutral-900 hover:underline flex items-center gap-1"</w:t>
              <w:br/>
              <w:t xml:space="preserve">            &gt;</w:t>
              <w:br/>
              <w:t xml:space="preserve">              &lt;span&gt;Manage All Categories&lt;/span&gt;</w:t>
              <w:br/>
              <w:t xml:space="preserve">              &lt;ChevronRight className="w-3.5 h-3.5" /&gt;</w:t>
              <w:br/>
              <w:t xml:space="preserve">            &lt;/Link&gt;</w:t>
              <w:br/>
              <w:t xml:space="preserve">          &lt;/div&gt;</w:t>
              <w:br/>
              <w:br/>
              <w:t xml:space="preserve">          &lt;div className="flex flex-wrap gap-2.5"&gt;</w:t>
              <w:br/>
              <w:t xml:space="preserve">            &lt;a</w:t>
              <w:br/>
              <w:t xml:space="preserve">              href="#showcase"</w:t>
              <w:br/>
              <w:t xml:space="preserve">              className="px-4 py-2 rounded-full text-xs font-medium bg-black text-white shadow-xs transition-all"</w:t>
              <w:br/>
              <w:t xml:space="preserve">            &gt;</w:t>
              <w:br/>
              <w:t xml:space="preserve">              All Showcase ({products.length})</w:t>
              <w:br/>
              <w:t xml:space="preserve">            &lt;/a&gt;</w:t>
              <w:br/>
              <w:t xml:space="preserve">            {categories.map((cat) =&gt; {</w:t>
              <w:br/>
              <w:t xml:space="preserve">              const count = products.filter((p) =&gt; p.categoryId === cat.id).length;</w:t>
              <w:br/>
              <w:t xml:space="preserve">              return (</w:t>
              <w:br/>
              <w:t xml:space="preserve">                &lt;a</w:t>
              <w:br/>
              <w:t xml:space="preserve">                  key={cat.id}</w:t>
              <w:br/>
              <w:t xml:space="preserve">                  href={`#category-${cat.id}`}</w:t>
              <w:br/>
              <w:t xml:space="preserve">                  className="px-4 py-2 rounded-full text-xs font-medium bg-white text-neutral-700 border border-neutral-200 hover:border-neutral-400 hover:text-black transition-all"</w:t>
              <w:br/>
              <w:t xml:space="preserve">                &gt;</w:t>
              <w:br/>
              <w:t xml:space="preserve">                  {cat.name} ({count})</w:t>
              <w:br/>
              <w:t xml:space="preserve">                &lt;/a&gt;</w:t>
              <w:br/>
              <w:t xml:space="preserve">              );</w:t>
              <w:br/>
              <w:t xml:space="preserve">            })}</w:t>
              <w:br/>
              <w:t xml:space="preserve">          &lt;/div&gt;</w:t>
              <w:br/>
              <w:t xml:space="preserve">        &lt;/section&gt;</w:t>
              <w:br/>
              <w:t xml:space="preserve">      )}</w:t>
              <w:br/>
              <w:br/>
              <w:t xml:space="preserve">      {/* 3. Product Showcase Grouped by Categories */}</w:t>
              <w:br/>
              <w:t xml:space="preserve">      &lt;section id="showcase" className="space-y-12"&gt;</w:t>
              <w:br/>
              <w:t xml:space="preserve">        &lt;div className="flex flex-col sm:flex-row sm:items-end justify-between gap-4 border-b border-neutral-200 pb-5"&gt;</w:t>
              <w:br/>
              <w:t xml:space="preserve">          &lt;div&gt;</w:t>
              <w:br/>
              <w:t xml:space="preserve">            &lt;span className="text-xs uppercase tracking-widest font-bold text-neutral-400"&gt;</w:t>
              <w:br/>
              <w:t xml:space="preserve">              Curated Showcase</w:t>
              <w:br/>
              <w:t xml:space="preserve">            &lt;/span&gt;</w:t>
              <w:br/>
              <w:t xml:space="preserve">            &lt;h2 className="text-3xl sm:text-4xl font-extrabold text-neutral-900 tracking-tight mt-1"&gt;</w:t>
              <w:br/>
              <w:t xml:space="preserve">              Products by Category</w:t>
              <w:br/>
              <w:t xml:space="preserve">            &lt;/h2&gt;</w:t>
              <w:br/>
              <w:t xml:space="preserve">          &lt;/div&gt;</w:t>
              <w:br/>
              <w:t xml:space="preserve">          &lt;Link</w:t>
              <w:br/>
              <w:t xml:space="preserve">            to="/products"</w:t>
              <w:br/>
              <w:t xml:space="preserve">            className="btn btn-sm bg-neutral-900 hover:bg-black text-white rounded-full px-5 border-none text-xs font-medium gap-1.5 self-start sm:self-auto"</w:t>
              <w:br/>
              <w:t xml:space="preserve">          &gt;</w:t>
              <w:br/>
              <w:t xml:space="preserve">            &lt;SlidersHorizontal className="w-3.5 h-3.5" /&gt;</w:t>
              <w:br/>
              <w:t xml:space="preserve">            &lt;span&gt;Manage All Items&lt;/span&gt;</w:t>
              <w:br/>
              <w:t xml:space="preserve">          &lt;/Link&gt;</w:t>
              <w:br/>
              <w:t xml:space="preserve">        &lt;/div&gt;</w:t>
              <w:br/>
              <w:br/>
              <w:t xml:space="preserve">        {loading ? (</w:t>
              <w:br/>
              <w:t xml:space="preserve">          &lt;div className="flex justify-center py-20"&gt;</w:t>
              <w:br/>
              <w:t xml:space="preserve">            &lt;span className="loading loading-spinner loading-lg text-neutral-900"&gt;&lt;/span&gt;</w:t>
              <w:br/>
              <w:t xml:space="preserve">          &lt;/div&gt;</w:t>
              <w:br/>
              <w:t xml:space="preserve">        ) : products.length === 0 ? (</w:t>
              <w:br/>
              <w:t xml:space="preserve">          // Empty State</w:t>
              <w:br/>
              <w:t xml:space="preserve">          &lt;div className="text-center py-20 bg-white border border-dashed border-neutral-300 rounded-3xl p-8 space-y-4"&gt;</w:t>
              <w:br/>
              <w:t xml:space="preserve">            &lt;div className="w-16 h-16 bg-neutral-100 rounded-2xl flex items-center justify-center mx-auto text-neutral-400"&gt;</w:t>
              <w:br/>
              <w:t xml:space="preserve">              &lt;Package className="w-8 h-8" /&gt;</w:t>
              <w:br/>
              <w:t xml:space="preserve">            &lt;/div&gt;</w:t>
              <w:br/>
              <w:t xml:space="preserve">            &lt;h3 className="text-xl font-bold text-neutral-900"&gt;</w:t>
              <w:br/>
              <w:t xml:space="preserve">              No products available yet</w:t>
              <w:br/>
              <w:t xml:space="preserve">            &lt;/h3&gt;</w:t>
              <w:br/>
              <w:t xml:space="preserve">            &lt;p className="text-sm text-neutral-500 max-w-sm mx-auto"&gt;</w:t>
              <w:br/>
              <w:t xml:space="preserve">              เริ่มต้นสร้างรายการสินค้าแรกของคุณ เพื่อให้ระบบนำมาจัดหมวดหมู่และแสดงในหน้านี้</w:t>
              <w:br/>
              <w:t xml:space="preserve">            &lt;/p&gt;</w:t>
              <w:br/>
              <w:t xml:space="preserve">            &lt;Link</w:t>
              <w:br/>
              <w:t xml:space="preserve">              to="/add"</w:t>
              <w:br/>
              <w:t xml:space="preserve">              className="btn bg-black hover:bg-neutral-800 text-white rounded-full px-6 font-medium text-sm border-none gap-2"</w:t>
              <w:br/>
              <w:t xml:space="preserve">            &gt;</w:t>
              <w:br/>
              <w:t xml:space="preserve">              &lt;Plus className="w-4 h-4" /&gt;</w:t>
              <w:br/>
              <w:t xml:space="preserve">              &lt;span&gt;Add First Product&lt;/span&gt;</w:t>
              <w:br/>
              <w:t xml:space="preserve">            &lt;/Link&gt;</w:t>
              <w:br/>
              <w:t xml:space="preserve">          &lt;/div&gt;</w:t>
              <w:br/>
              <w:t xml:space="preserve">        ) : (</w:t>
              <w:br/>
              <w:t xml:space="preserve">          &lt;div className="space-y-16"&gt;</w:t>
              <w:br/>
              <w:t xml:space="preserve">            {/* วนลูปแสดงสินค้าตามแต่ละหมวดหมู่ (Categorized Groups) */}</w:t>
              <w:br/>
              <w:t xml:space="preserve">            {categorizedGroups.map(({ category, products: catProducts }) =&gt; (</w:t>
              <w:br/>
              <w:t xml:space="preserve">              &lt;div</w:t>
              <w:br/>
              <w:t xml:space="preserve">                key={category.id}</w:t>
              <w:br/>
              <w:t xml:space="preserve">                id={`category-${category.id}`}</w:t>
              <w:br/>
              <w:t xml:space="preserve">                className="space-y-6 scroll-mt-24"</w:t>
              <w:br/>
              <w:t xml:space="preserve">              &gt;</w:t>
              <w:br/>
              <w:t xml:space="preserve">                {/* Category Header */}</w:t>
              <w:br/>
              <w:t xml:space="preserve">                &lt;div className="flex items-center justify-between border-l-4 border-black pl-4"&gt;</w:t>
              <w:br/>
              <w:t xml:space="preserve">                  &lt;div&gt;</w:t>
              <w:br/>
              <w:t xml:space="preserve">                    &lt;h3 className="text-2xl font-bold text-neutral-900"&gt;</w:t>
              <w:br/>
              <w:t xml:space="preserve">                      {category.name}</w:t>
              <w:br/>
              <w:t xml:space="preserve">                    &lt;/h3&gt;</w:t>
              <w:br/>
              <w:t xml:space="preserve">                    &lt;p className="text-xs text-neutral-500 font-medium"&gt;</w:t>
              <w:br/>
              <w:t xml:space="preserve">                      {catProducts.length} items in this category</w:t>
              <w:br/>
              <w:t xml:space="preserve">                    &lt;/p&gt;</w:t>
              <w:br/>
              <w:t xml:space="preserve">                  &lt;/div&gt;</w:t>
              <w:br/>
              <w:t xml:space="preserve">                  &lt;Link</w:t>
              <w:br/>
              <w:t xml:space="preserve">                    to="/products"</w:t>
              <w:br/>
              <w:t xml:space="preserve">                    className="text-xs font-semibold text-neutral-500 hover:text-black flex items-center gap-1 transition-colors"</w:t>
              <w:br/>
              <w:t xml:space="preserve">                  &gt;</w:t>
              <w:br/>
              <w:t xml:space="preserve">                    &lt;span&gt;View in Table&lt;/span&gt;</w:t>
              <w:br/>
              <w:t xml:space="preserve">                    &lt;ChevronRight className="w-3.5 h-3.5" /&gt;</w:t>
              <w:br/>
              <w:t xml:space="preserve">                  &lt;/Link&gt;</w:t>
              <w:br/>
              <w:t xml:space="preserve">                &lt;/div&gt;</w:t>
              <w:br/>
              <w:br/>
              <w:t xml:space="preserve">                {/* Product Responsive Grid */}</w:t>
              <w:br/>
              <w:t xml:space="preserve">                &lt;div className="grid grid-cols-1 sm:grid-cols-2 lg:grid-cols-3 xl:grid-cols-4 gap-6"&gt;</w:t>
              <w:br/>
              <w:t xml:space="preserve">                  {catProducts.map((product) =&gt; (</w:t>
              <w:br/>
              <w:t xml:space="preserve">                    &lt;ProductCard key={product.id} product={product} /&gt;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t xml:space="preserve">            ))}</w:t>
              <w:br/>
              <w:br/>
              <w:t xml:space="preserve">            {/* สินค้าที่ยังไม่มีหมวดหมู่ (Uncategorized Group) */}</w:t>
              <w:br/>
              <w:t xml:space="preserve">            {uncategorizedProducts.length &gt; 0 &amp;&amp; (</w:t>
              <w:br/>
              <w:t xml:space="preserve">              &lt;div className="space-y-6 border-l-4 border-neutral-300 pl-4"&gt;</w:t>
              <w:br/>
              <w:t xml:space="preserve">                &lt;div&gt;</w:t>
              <w:br/>
              <w:t xml:space="preserve">                  &lt;h3 className="text-2xl font-bold text-neutral-700"&gt;</w:t>
              <w:br/>
              <w:t xml:space="preserve">                    General &amp; Others</w:t>
              <w:br/>
              <w:t xml:space="preserve">                  &lt;/h3&gt;</w:t>
              <w:br/>
              <w:t xml:space="preserve">                  &lt;p className="text-xs text-neutral-400 font-medium"&gt;</w:t>
              <w:br/>
              <w:t xml:space="preserve">                    {uncategorizedProducts.length} items without category</w:t>
              <w:br/>
              <w:t xml:space="preserve">                  &lt;/p&gt;</w:t>
              <w:br/>
              <w:t xml:space="preserve">                &lt;/div&gt;</w:t>
              <w:br/>
              <w:br/>
              <w:t xml:space="preserve">                &lt;div className="grid grid-cols-1 sm:grid-cols-2 lg:grid-cols-3 xl:grid-cols-4 gap-6"&gt;</w:t>
              <w:br/>
              <w:t xml:space="preserve">                  {uncategorizedProducts.map((product) =&gt; (</w:t>
              <w:br/>
              <w:t xml:space="preserve">                    &lt;ProductCard key={product.id} product={product} /&gt;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t xml:space="preserve">          &lt;/div&gt;</w:t>
              <w:br/>
              <w:t xml:space="preserve">        )}</w:t>
              <w:br/>
              <w:t xml:space="preserve">      &lt;/section&gt;</w:t>
              <w:br/>
              <w:br/>
              <w:t xml:space="preserve">      {/* 4. Luxury Value Pillars */}</w:t>
              <w:br/>
              <w:t xml:space="preserve">      &lt;section className="grid grid-cols-1 md:grid-cols-3 gap-6 pt-8"&gt;</w:t>
              <w:br/>
              <w:t xml:space="preserve">        &lt;div className="p-8 bg-white border border-neutral-200/80 rounded-3xl shadow-xs space-y-3"&gt;</w:t>
              <w:br/>
              <w:t xml:space="preserve">          &lt;div className="w-10 h-10 rounded-xl bg-neutral-100 flex items-center justify-center text-black"&gt;</w:t>
              <w:br/>
              <w:t xml:space="preserve">            &lt;Sparkles className="w-5 h-5" /&gt;</w:t>
              <w:br/>
              <w:t xml:space="preserve">          &lt;/div&gt;</w:t>
              <w:br/>
              <w:t xml:space="preserve">          &lt;h4 className="text-lg font-bold text-neutral-900"&gt;</w:t>
              <w:br/>
              <w:t xml:space="preserve">            Monochrome Purity</w:t>
              <w:br/>
              <w:t xml:space="preserve">          &lt;/h4&gt;</w:t>
              <w:br/>
              <w:t xml:space="preserve">          &lt;p className="text-sm text-neutral-500 leading-relaxed"&gt;</w:t>
              <w:br/>
              <w:t xml:space="preserve">            ดีไซน์ขาวดำสไตล์ Luxury Soft UI มอบความเรียบหรู ไร้เสียงรบกวนทางสายตา โฟกัสเฉพาะข้อมูลสินค้าที่คุณใส่ใจ</w:t>
              <w:br/>
              <w:t xml:space="preserve">          &lt;/p&gt;</w:t>
              <w:br/>
              <w:t xml:space="preserve">        &lt;/div&gt;</w:t>
              <w:br/>
              <w:br/>
              <w:t xml:space="preserve">        &lt;div className="p-8 bg-white border border-neutral-200/80 rounded-3xl shadow-xs space-y-3"&gt;</w:t>
              <w:br/>
              <w:t xml:space="preserve">          &lt;div className="w-10 h-10 rounded-xl bg-neutral-100 flex items-center justify-center text-black"&gt;</w:t>
              <w:br/>
              <w:t xml:space="preserve">            &lt;Layers className="w-5 h-5" /&gt;</w:t>
              <w:br/>
              <w:t xml:space="preserve">          &lt;/div&gt;</w:t>
              <w:br/>
              <w:t xml:space="preserve">          &lt;h4 className="text-lg font-bold text-neutral-900"&gt;</w:t>
              <w:br/>
              <w:t xml:space="preserve">            Category Architecture</w:t>
              <w:br/>
              <w:t xml:space="preserve">          &lt;/h4&gt;</w:t>
              <w:br/>
              <w:t xml:space="preserve">          &lt;p className="text-sm text-neutral-500 leading-relaxed"&gt;</w:t>
              <w:br/>
              <w:t xml:space="preserve">            ระบบจัดหมวดหมู่แบบ Relational เชื่อมโยงสินค้าเข้ากับกลุ่มอย่างเป็นระเบียบ พร้อมระบบนับจำนวนอัตโนมัติ</w:t>
              <w:br/>
              <w:t xml:space="preserve">          &lt;/p&gt;</w:t>
              <w:br/>
              <w:t xml:space="preserve">        &lt;/div&gt;</w:t>
              <w:br/>
              <w:br/>
              <w:t xml:space="preserve">        &lt;div className="p-8 bg-white border border-neutral-200/80 rounded-3xl shadow-xs space-y-3"&gt;</w:t>
              <w:br/>
              <w:t xml:space="preserve">          &lt;div className="w-10 h-10 rounded-xl bg-neutral-100 flex items-center justify-center text-black"&gt;</w:t>
              <w:br/>
              <w:t xml:space="preserve">            &lt;Zap className="w-5 h-5" /&gt;</w:t>
              <w:br/>
              <w:t xml:space="preserve">          &lt;/div&gt;</w:t>
              <w:br/>
              <w:t xml:space="preserve">          &lt;h4 className="text-lg font-bold text-neutral-900"&gt;</w:t>
              <w:br/>
              <w:t xml:space="preserve">            Production-Ready</w:t>
              <w:br/>
              <w:t xml:space="preserve">          &lt;/h4&gt;</w:t>
              <w:br/>
              <w:t xml:space="preserve">          &lt;p className="text-sm text-neutral-500 leading-relaxed"&gt;</w:t>
              <w:br/>
              <w:t xml:space="preserve">            ขับเคลื่อนด้วย PostgreSQL, Express 5 และ React 19 พร้อมคอนฟิก Docker, Vercel SPA และ Render ครบในที่เดียว</w:t>
              <w:br/>
              <w:t xml:space="preserve">          &lt;/p&gt;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5. Minimalist CTA Card */}</w:t>
              <w:br/>
              <w:t xml:space="preserve">      &lt;section className="bg-black text-white rounded-3xl p-8 sm:p-14 text-center space-y-6 shadow-xl"&gt;</w:t>
              <w:br/>
              <w:t xml:space="preserve">        &lt;div className="max-w-xl mx-auto space-y-3"&gt;</w:t>
              <w:br/>
              <w:t xml:space="preserve">          &lt;h3 className="text-3xl sm:text-4xl font-extrabold tracking-tight"&gt;</w:t>
              <w:br/>
              <w:t xml:space="preserve">            Ready to expand your catalog?</w:t>
              <w:br/>
              <w:t xml:space="preserve">          &lt;/h3&gt;</w:t>
              <w:br/>
              <w:t xml:space="preserve">          &lt;p className="text-sm sm:text-base text-neutral-400 font-normal"&gt;</w:t>
              <w:br/>
              <w:t xml:space="preserve">            เพิ่มสินค้าใหม่ หรือปรับโครงสร้างหมวดหมู่ได้อย่างรวดเร็วในไม่กี่คลิก</w:t>
              <w:br/>
              <w:t xml:space="preserve">          &lt;/p&gt;</w:t>
              <w:br/>
              <w:t xml:space="preserve">        &lt;/div&gt;</w:t>
              <w:br/>
              <w:t xml:space="preserve">        &lt;div className="flex flex-wrap justify-center gap-3 pt-2"&gt;</w:t>
              <w:br/>
              <w:t xml:space="preserve">          &lt;Link</w:t>
              <w:br/>
              <w:t xml:space="preserve">            to="/add"</w:t>
              <w:br/>
              <w:t xml:space="preserve">            className="btn bg-white hover:bg-neutral-200 text-black rounded-full px-7 font-semibold text-sm border-none shadow-md gap-2"</w:t>
              <w:br/>
              <w:t xml:space="preserve">          &gt;</w:t>
              <w:br/>
              <w:t xml:space="preserve">            &lt;Plus className="w-4 h-4" /&gt;</w:t>
              <w:br/>
              <w:t xml:space="preserve">            &lt;span&gt;Add New Product&lt;/span&gt;</w:t>
              <w:br/>
              <w:t xml:space="preserve">          &lt;/Link&gt;</w:t>
              <w:br/>
              <w:t xml:space="preserve">          &lt;Link</w:t>
              <w:br/>
              <w:t xml:space="preserve">            to="/categories"</w:t>
              <w:br/>
              <w:t xml:space="preserve">            className="btn btn-ghost hover:bg-neutral-900 text-white border border-neutral-700 rounded-full px-6 font-semibold text-sm gap-2"</w:t>
              <w:br/>
              <w:t xml:space="preserve">          &gt;</w:t>
              <w:br/>
              <w:t xml:space="preserve">            &lt;Tags className="w-4 h-4" /&gt;</w:t>
              <w:br/>
              <w:t xml:space="preserve">            &lt;span&gt;Manage Categories&lt;/span&gt;</w:t>
              <w:br/>
              <w:t xml:space="preserve">          &lt;/Link&gt;</w:t>
              <w:br/>
              <w:t xml:space="preserve">        &lt;/div&gt;</w:t>
              <w:br/>
              <w:t xml:space="preserve">      &lt;/section&gt;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// Sub-component: Luxury Soft UI Product Card</w:t>
              <w:br/>
              <w:t>const ProductCard = ({ product }) =&gt; {</w:t>
              <w:br/>
              <w:t xml:space="preserve">  return (</w:t>
              <w:br/>
              <w:t xml:space="preserve">    &lt;div className="bg-white border border-neutral-200/80 rounded-2xl overflow-hidden hover:border-neutral-400 hover:shadow-lg transition-all duration-300 flex flex-col justify-between group"&gt;</w:t>
              <w:br/>
              <w:t xml:space="preserve">      &lt;div&gt;</w:t>
              <w:br/>
              <w:t xml:space="preserve">        {/* Product Image */}</w:t>
              <w:br/>
              <w:t xml:space="preserve">        &lt;div className="h-52 bg-neutral-100 relative overflow-hidden flex items-center justify-center"&gt;</w:t>
              <w:br/>
              <w:t xml:space="preserve">          {product.image ? (</w:t>
              <w:br/>
              <w:t xml:space="preserve">            &lt;img</w:t>
              <w:br/>
              <w:t xml:space="preserve">              src={product.image}</w:t>
              <w:br/>
              <w:t xml:space="preserve">              alt={product.name}</w:t>
              <w:br/>
              <w:t xml:space="preserve">              className="w-full h-full object-cover group-hover:scale-105 transition-transform duration-500"</w:t>
              <w:br/>
              <w:t xml:space="preserve">            /&gt;</w:t>
              <w:br/>
              <w:t xml:space="preserve">          ) : (</w:t>
              <w:br/>
              <w:t xml:space="preserve">            &lt;div className="flex flex-col items-center justify-center text-neutral-400"&gt;</w:t>
              <w:br/>
              <w:t xml:space="preserve">              &lt;ImageOff className="w-10 h-10 stroke-[1.5]" /&gt;</w:t>
              <w:br/>
              <w:t xml:space="preserve">              &lt;span className="text-[11px] font-medium mt-1"&gt;No Image&lt;/span&gt;</w:t>
              <w:br/>
              <w:t xml:space="preserve">            &lt;/div&gt;</w:t>
              <w:br/>
              <w:t xml:space="preserve">          )}</w:t>
              <w:br/>
              <w:br/>
              <w:t xml:space="preserve">          {/* Minimal Price Badge */}</w:t>
              <w:br/>
              <w:t xml:space="preserve">          &lt;div className="absolute top-3 right-3 badge bg-black text-white font-bold text-xs py-2.5 px-3 rounded-full shadow-sm border-none"&gt;</w:t>
              <w:br/>
              <w:t xml:space="preserve">            ฿{Number(product.price).toLocaleString()}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Product Details */}</w:t>
              <w:br/>
              <w:t xml:space="preserve">        &lt;div className="p-5 space-y-2"&gt;</w:t>
              <w:br/>
              <w:t xml:space="preserve">          {product.category &amp;&amp; (</w:t>
              <w:br/>
              <w:t xml:space="preserve">            &lt;span className="badge badge-sm badge-outline border-neutral-300 text-neutral-600 font-normal text-[11px]"&gt;</w:t>
              <w:br/>
              <w:t xml:space="preserve">              {product.category.name}</w:t>
              <w:br/>
              <w:t xml:space="preserve">            &lt;/span&gt;</w:t>
              <w:br/>
              <w:t xml:space="preserve">          )}</w:t>
              <w:br/>
              <w:t xml:space="preserve">          &lt;h4 className="text-base font-bold text-neutral-900 truncate group-hover:text-black"&gt;</w:t>
              <w:br/>
              <w:t xml:space="preserve">            {product.name}</w:t>
              <w:br/>
              <w:t xml:space="preserve">          &lt;/h4&gt;</w:t>
              <w:br/>
              <w:t xml:space="preserve">          &lt;p className="text-xs text-neutral-500 line-clamp-2 leading-relaxed h-8"&gt;</w:t>
              <w:br/>
              <w:t xml:space="preserve">            {product.description || "No description provided."}</w:t>
              <w:br/>
              <w:t xml:space="preserve">          &lt;/p&gt;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Action footer */}</w:t>
              <w:br/>
              <w:t xml:space="preserve">      &lt;div className="p-5 pt-0 border-t border-neutral-100 flex items-center justify-between mt-3 pt-3"&gt;</w:t>
              <w:br/>
              <w:t xml:space="preserve">        &lt;span className="text-[11px] text-neutral-400 font-mono"&gt;</w:t>
              <w:br/>
              <w:t xml:space="preserve">          ID: #{product.id}</w:t>
              <w:br/>
              <w:t xml:space="preserve">        &lt;/span&gt;</w:t>
              <w:br/>
              <w:t xml:space="preserve">        &lt;Link</w:t>
              <w:br/>
              <w:t xml:space="preserve">          to={`/edit/${product.id}`}</w:t>
              <w:br/>
              <w:t xml:space="preserve">          className="text-xs font-semibold text-neutral-900 hover:text-black flex items-center gap-1 hover:underline"</w:t>
              <w:br/>
              <w:t xml:space="preserve">        &gt;</w:t>
              <w:br/>
              <w:t xml:space="preserve">          &lt;span&gt;Edit Details&lt;/span&gt;</w:t>
              <w:br/>
              <w:t xml:space="preserve">          &lt;ArrowRight className="w-3.5 h-3.5" /&gt;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HomePage;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4.44 File: frontend/src/pages/ProductPage.jsx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Page View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Product catalog page (/products) featuring category filter tabs, inventory statistics, soft UI delete confirmation modal, and product list.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D:\backend-work\Product-management-app\frontend\src\pages\ProductPage.jsx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  <w:t>import { useNavigate } from "react-router-dom";</w:t>
              <w:br/>
              <w:t>import { Trash2 } from "lucide-react";</w:t>
              <w:br/>
              <w:t>import { useToast } from "../context/ToastContext";</w:t>
              <w:br/>
              <w:t>import ProductHeader from "../components/ProductHeader";</w:t>
              <w:br/>
              <w:t>import ProductList from "../components/ProductList";</w:t>
              <w:br/>
              <w:t>import { API_BASE_URL } from "../config/api";</w:t>
              <w:br/>
              <w:br/>
              <w:t>const ProductPage = () =&gt; {</w:t>
              <w:br/>
              <w:t xml:space="preserve">  const navigate = useNavigate();</w:t>
              <w:br/>
              <w:t xml:space="preserve">  const { showToast } = useToast();</w:t>
              <w:br/>
              <w:t xml:space="preserve">  const [products, setProducts] = useState([]);</w:t>
              <w:br/>
              <w:t xml:space="preserve">  const [categories, setCategories] = useState([]);</w:t>
              <w:br/>
              <w:t xml:space="preserve">  const [selectedCategory, setSelectedCategory] = useState("all");</w:t>
              <w:br/>
              <w:t xml:space="preserve">  const [loading, setLoading] = useState(true);</w:t>
              <w:br/>
              <w:t xml:space="preserve">  const [deleteTarget, setDeleteTarget] = useState(null);</w:t>
              <w:br/>
              <w:t xml:space="preserve">  const [deleting, setDeleting] = useState(false);</w:t>
              <w:br/>
              <w:br/>
              <w:t xml:space="preserve">  useEffect(() =&gt; {</w:t>
              <w:br/>
              <w:t xml:space="preserve">    fetchData();</w:t>
              <w:br/>
              <w:t xml:space="preserve">  }, []);</w:t>
              <w:br/>
              <w:br/>
              <w:t xml:space="preserve">  const fetchData = async () =&gt; {</w:t>
              <w:br/>
              <w:t xml:space="preserve">    try {</w:t>
              <w:br/>
              <w:t xml:space="preserve">      const [resProducts, resCategories] = await Promise.all([</w:t>
              <w:br/>
              <w:t xml:space="preserve">        fetch(`${API_BASE_URL}/api/products`),</w:t>
              <w:br/>
              <w:t xml:space="preserve">        fetch(`${API_BASE_URL}/api/categories`),</w:t>
              <w:br/>
              <w:t xml:space="preserve">      ]);</w:t>
              <w:br/>
              <w:t xml:space="preserve">      if (resProducts.ok) {</w:t>
              <w:br/>
              <w:t xml:space="preserve">        const prodData = await resProducts.json();</w:t>
              <w:br/>
              <w:t xml:space="preserve">        setProducts(prodData);</w:t>
              <w:br/>
              <w:t xml:space="preserve">      }</w:t>
              <w:br/>
              <w:t xml:space="preserve">      if (resCategories.ok) {</w:t>
              <w:br/>
              <w:t xml:space="preserve">        const catData = await resCategories.json();</w:t>
              <w:br/>
              <w:t xml:space="preserve">        setCategories(catData);</w:t>
              <w:br/>
              <w:t xml:space="preserve">      }</w:t>
              <w:br/>
              <w:t xml:space="preserve">    } catch (error) {</w:t>
              <w:br/>
              <w:t xml:space="preserve">      console.error("Error fetching data:", error);</w:t>
              <w:br/>
              <w:t xml:space="preserve">      showToast("Failed to load products or categories.", "error");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fetchProducts = async () =&gt; {</w:t>
              <w:br/>
              <w:t xml:space="preserve">    try {</w:t>
              <w:br/>
              <w:t xml:space="preserve">      const response = await fetch(`${API_BASE_URL}/api/products`);</w:t>
              <w:br/>
              <w:t xml:space="preserve">      if (response.ok) {</w:t>
              <w:br/>
              <w:t xml:space="preserve">        const data = await response.json();</w:t>
              <w:br/>
              <w:t xml:space="preserve">        setProducts(data);</w:t>
              <w:br/>
              <w:t xml:space="preserve">      }</w:t>
              <w:br/>
              <w:t xml:space="preserve">    } catch (error) {</w:t>
              <w:br/>
              <w:t xml:space="preserve">      console.error("Error fetching products:", error);</w:t>
              <w:br/>
              <w:t xml:space="preserve">    }</w:t>
              <w:br/>
              <w:t xml:space="preserve">  };</w:t>
              <w:br/>
              <w:br/>
              <w:t xml:space="preserve">  const handleDeleteClick = (id) =&gt; {</w:t>
              <w:br/>
              <w:t xml:space="preserve">    const target = products.find((p) =&gt; p.id === id) || { id, name: "Product" };</w:t>
              <w:br/>
              <w:t xml:space="preserve">    setDeleteTarget(target);</w:t>
              <w:br/>
              <w:t xml:space="preserve">  };</w:t>
              <w:br/>
              <w:br/>
              <w:t xml:space="preserve">  const confirmDelete = async () =&gt; {</w:t>
              <w:br/>
              <w:t xml:space="preserve">    if (!deleteTarget) return;</w:t>
              <w:br/>
              <w:t xml:space="preserve">    setDeleting(true);</w:t>
              <w:br/>
              <w:t xml:space="preserve">    try {</w:t>
              <w:br/>
              <w:t xml:space="preserve">      const response = await fetch(`${API_BASE_URL}/api/products/${deleteTarget.id}`, {</w:t>
              <w:br/>
              <w:t xml:space="preserve">        method: "DELETE",</w:t>
              <w:br/>
              <w:t xml:space="preserve">      });</w:t>
              <w:br/>
              <w:t xml:space="preserve">      if (response.ok) {</w:t>
              <w:br/>
              <w:t xml:space="preserve">        showToast(`Deleted "${deleteTarget.name}" successfully!`, "success");</w:t>
              <w:br/>
              <w:t xml:space="preserve">        setDeleteTarget(null);</w:t>
              <w:br/>
              <w:t xml:space="preserve">        fetchData();</w:t>
              <w:br/>
              <w:t xml:space="preserve">      } else {</w:t>
              <w:br/>
              <w:t xml:space="preserve">        showToast("Failed to delete product.", "error");</w:t>
              <w:br/>
              <w:t xml:space="preserve">      }</w:t>
              <w:br/>
              <w:t xml:space="preserve">    } catch (error) {</w:t>
              <w:br/>
              <w:t xml:space="preserve">      console.error("Error deleting product:", error);</w:t>
              <w:br/>
              <w:t xml:space="preserve">      showToast("Error connecting to server.", "error");</w:t>
              <w:br/>
              <w:t xml:space="preserve">    } finally {</w:t>
              <w:br/>
              <w:t xml:space="preserve">      setDeleting(false);</w:t>
              <w:br/>
              <w:t xml:space="preserve">    }</w:t>
              <w:br/>
              <w:t xml:space="preserve">  };</w:t>
              <w:br/>
              <w:br/>
              <w:t xml:space="preserve">  // กรองสินค้าตามหมวดหมู่ที่เลือก</w:t>
              <w:br/>
              <w:t xml:space="preserve">  const filteredProducts =</w:t>
              <w:br/>
              <w:t xml:space="preserve">    selectedCategory === "all"</w:t>
              <w:br/>
              <w:t xml:space="preserve">      ? products</w:t>
              <w:br/>
              <w:t xml:space="preserve">      : products.filter((p) =&gt; p.categoryId === Number(selectedCategory));</w:t>
              <w:br/>
              <w:br/>
              <w:t xml:space="preserve">  return (</w:t>
              <w:br/>
              <w:t xml:space="preserve">    &lt;div&gt;</w:t>
              <w:br/>
              <w:t xml:space="preserve">      {/* ส่วนหัวหน้าเว็บ และปุ่ม Add Product ไปยังหน้า /add */}</w:t>
              <w:br/>
              <w:t xml:space="preserve">      &lt;ProductHeader onAddClick={() =&gt; navigate("/add")} /&gt;</w:t>
              <w:br/>
              <w:br/>
              <w:t xml:space="preserve">      {/* แถบกรองหมวดหมู่ (Category Filter Bar) */}</w:t>
              <w:br/>
              <w:t xml:space="preserve">      {categories.length &gt; 0 &amp;&amp; (</w:t>
              <w:br/>
              <w:t xml:space="preserve">        &lt;div className="flex flex-wrap items-center gap-2 mb-6"&gt;</w:t>
              <w:br/>
              <w:t xml:space="preserve">          &lt;button</w:t>
              <w:br/>
              <w:t xml:space="preserve">            type="button"</w:t>
              <w:br/>
              <w:t xml:space="preserve">            onClick={() =&gt; setSelectedCategory("all")}</w:t>
              <w:br/>
              <w:t xml:space="preserve">            className={`btn btn-sm rounded-full transition-all cursor-pointer font-medium text-xs ${</w:t>
              <w:br/>
              <w:t xml:space="preserve">              selectedCategory === "all"</w:t>
              <w:br/>
              <w:t xml:space="preserve">                ? "bg-black text-white border-black shadow-xs hover:bg-neutral-800"</w:t>
              <w:br/>
              <w:t xml:space="preserve">                : "bg-white text-neutral-600 hover:text-black border border-neutral-200 hover:bg-neutral-100"</w:t>
              <w:br/>
              <w:t xml:space="preserve">            }`}</w:t>
              <w:br/>
              <w:t xml:space="preserve">          &gt;</w:t>
              <w:br/>
              <w:t xml:space="preserve">            All Products ({products.length})</w:t>
              <w:br/>
              <w:t xml:space="preserve">          &lt;/button&gt;</w:t>
              <w:br/>
              <w:t xml:space="preserve">          {categories.map((cat) =&gt; {</w:t>
              <w:br/>
              <w:t xml:space="preserve">            const count = products.filter((p) =&gt; p.categoryId === cat.id).length;</w:t>
              <w:br/>
              <w:t xml:space="preserve">            const isSelected = selectedCategory === String(cat.id);</w:t>
              <w:br/>
              <w:t xml:space="preserve">            return (</w:t>
              <w:br/>
              <w:t xml:space="preserve">              &lt;button</w:t>
              <w:br/>
              <w:t xml:space="preserve">                key={cat.id}</w:t>
              <w:br/>
              <w:t xml:space="preserve">                type="button"</w:t>
              <w:br/>
              <w:t xml:space="preserve">                onClick={() =&gt; setSelectedCategory(String(cat.id))}</w:t>
              <w:br/>
              <w:t xml:space="preserve">                className={`btn btn-sm rounded-full transition-all cursor-pointer font-medium text-xs ${</w:t>
              <w:br/>
              <w:t xml:space="preserve">                  isSelected</w:t>
              <w:br/>
              <w:t xml:space="preserve">                    ? "bg-black text-white border-black shadow-xs hover:bg-neutral-800"</w:t>
              <w:br/>
              <w:t xml:space="preserve">                    : "bg-white text-neutral-600 hover:text-black border border-neutral-200 hover:bg-neutral-100"</w:t>
              <w:br/>
              <w:t xml:space="preserve">                }`}</w:t>
              <w:br/>
              <w:t xml:space="preserve">              &gt;</w:t>
              <w:br/>
              <w:t xml:space="preserve">                {cat.name} ({count})</w:t>
              <w:br/>
              <w:t xml:space="preserve">              &lt;/button&gt;</w:t>
              <w:br/>
              <w:t xml:space="preserve">            );</w:t>
              <w:br/>
              <w:t xml:space="preserve">          })}</w:t>
              <w:br/>
              <w:t xml:space="preserve">        &lt;/div&gt;</w:t>
              <w:br/>
              <w:t xml:space="preserve">      )}</w:t>
              <w:br/>
              <w:br/>
              <w:t xml:space="preserve">      {/* รายการสินค้า หรือ Loading Spinner */}</w:t>
              <w:br/>
              <w:t xml:space="preserve">      {loading ? (</w:t>
              <w:br/>
              <w:t xml:space="preserve">        &lt;div className="flex justify-center my-20"&gt;</w:t>
              <w:br/>
              <w:t xml:space="preserve">          &lt;span className="loading loading-spinner loading-lg text-neutral-900"&gt;&lt;/span&gt;</w:t>
              <w:br/>
              <w:t xml:space="preserve">        &lt;/div&gt;</w:t>
              <w:br/>
              <w:t xml:space="preserve">      ) : (</w:t>
              <w:br/>
              <w:t xml:space="preserve">        &lt;div className="grid grid-cols-1 md:grid-cols-2 lg:grid-cols-3 xl:grid-cols-4 gap-6"&gt;</w:t>
              <w:br/>
              <w:t xml:space="preserve">          &lt;ProductList</w:t>
              <w:br/>
              <w:t xml:space="preserve">            products={filteredProducts}</w:t>
              <w:br/>
              <w:t xml:space="preserve">            onEditClick={(product) =&gt; navigate(`/edit/${product.id}`)}</w:t>
              <w:br/>
              <w:t xml:space="preserve">            onDeleteClick={handleDeleteClick}</w:t>
              <w:br/>
              <w:t xml:space="preserve">          /&gt;</w:t>
              <w:br/>
              <w:t xml:space="preserve">        &lt;/div&gt;</w:t>
              <w:br/>
              <w:t xml:space="preserve">      )}</w:t>
              <w:br/>
              <w:br/>
              <w:t xml:space="preserve">      {/* DaisyUI Soft UI Modal: ยืนยันการลบสินค้า */}</w:t>
              <w:br/>
              <w:t xml:space="preserve">      {deleteTarget &amp;&amp; (</w:t>
              <w:br/>
              <w:t xml:space="preserve">        &lt;dialog className="modal modal-open backdrop-blur-xs bg-black/40 animate-in fade-in duration-200"&gt;</w:t>
              <w:br/>
              <w:t xml:space="preserve">          &lt;div className="modal-box bg-white border border-neutral-200 shadow-2xl rounded-3xl p-6 sm:p-8 max-w-sm text-center"&gt;</w:t>
              <w:br/>
              <w:t xml:space="preserve">            &lt;div className="w-14 h-14 bg-neutral-100 text-neutral-900 rounded-2xl flex items-center justify-center mx-auto mb-4 border border-neutral-200"&gt;</w:t>
              <w:br/>
              <w:t xml:space="preserve">              &lt;Trash2 className="w-6 h-6 text-red-600" /&gt;</w:t>
              <w:br/>
              <w:t xml:space="preserve">            &lt;/div&gt;</w:t>
              <w:br/>
              <w:t xml:space="preserve">            &lt;h3 className="font-bold text-xl text-neutral-900 mb-2"&gt;</w:t>
              <w:br/>
              <w:t xml:space="preserve">              Delete Product?</w:t>
              <w:br/>
              <w:t xml:space="preserve">            &lt;/h3&gt;</w:t>
              <w:br/>
              <w:t xml:space="preserve">            &lt;p className="text-xs sm:text-sm text-neutral-500 mb-6 leading-relaxed"&gt;</w:t>
              <w:br/>
              <w:t xml:space="preserve">              Are you sure you want to delete{" "}</w:t>
              <w:br/>
              <w:t xml:space="preserve">              &lt;span className="font-bold text-neutral-900"&gt;</w:t>
              <w:br/>
              <w:t xml:space="preserve">                "{deleteTarget.name}"</w:t>
              <w:br/>
              <w:t xml:space="preserve">              &lt;/span&gt;</w:t>
              <w:br/>
              <w:t xml:space="preserve">              ? This action cannot be undone.</w:t>
              <w:br/>
              <w:t xml:space="preserve">            &lt;/p&gt;</w:t>
              <w:br/>
              <w:t xml:space="preserve">            &lt;div className="flex gap-2.5 justify-end"&gt;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disabled={deleting}</w:t>
              <w:br/>
              <w:t xml:space="preserve">                onClick={() =&gt; setDeleteTarget(null)}</w:t>
              <w:br/>
              <w:t xml:space="preserve">                className="btn btn-sm sm:btn-md btn-ghost rounded-xl text-neutral-700 border border-neutral-200 px-4 flex-1"</w:t>
              <w:br/>
              <w:t xml:space="preserve">              &gt;</w:t>
              <w:br/>
              <w:t xml:space="preserve">                Cancel</w:t>
              <w:br/>
              <w:t xml:space="preserve">              &lt;/button&gt;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disabled={deleting}</w:t>
              <w:br/>
              <w:t xml:space="preserve">                onClick={confirmDelete}</w:t>
              <w:br/>
              <w:t xml:space="preserve">                className="btn btn-sm sm:btn-md bg-red-600 hover:bg-red-700 rounded-xl text-white border-none shadow-xs px-5 flex-1"</w:t>
              <w:br/>
              <w:t xml:space="preserve">              &gt;</w:t>
              <w:br/>
              <w:t xml:space="preserve">                {deleting ? (</w:t>
              <w:br/>
              <w:t xml:space="preserve">                  &lt;span className="loading loading-spinner loading-xs"&gt;&lt;/span&gt;</w:t>
              <w:br/>
              <w:t xml:space="preserve">                ) : (</w:t>
              <w:br/>
              <w:t xml:space="preserve">                  "Delete"</w:t>
              <w:br/>
              <w:t xml:space="preserve">                )}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&lt;/dialog&gt;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ProductPage;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4.45 File: frontend/src/pages/CategoryPage.jsx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Page View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Category management page (/categories) supporting new category creation, inline editing, live product count display, and delete modal.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D:\backend-work\Product-management-app\frontend\src\pages\CategoryPage.jsx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  <w:t>import { Link } from "react-router-dom";</w:t>
              <w:br/>
              <w:t>import { ArrowLeft, Tags, Plus, Edit2, Trash2, Check, X } from "lucide-react";</w:t>
              <w:br/>
              <w:t>import { useToast } from "../context/ToastContext";</w:t>
              <w:br/>
              <w:t>import { API_BASE_URL } from "../config/api";</w:t>
              <w:br/>
              <w:br/>
              <w:t>const CategoryPage = () =&gt; {</w:t>
              <w:br/>
              <w:t xml:space="preserve">  const { showToast } = useToast();</w:t>
              <w:br/>
              <w:t xml:space="preserve">  const [categories, setCategories] = useState([]);</w:t>
              <w:br/>
              <w:t xml:space="preserve">  const [loading, setLoading] = useState(true);</w:t>
              <w:br/>
              <w:br/>
              <w:t xml:space="preserve">  // สำหรับฟอร์มเพิ่มหมวดหมู่ใหม่</w:t>
              <w:br/>
              <w:t xml:space="preserve">  const [newCategoryName, setNewCategoryName] = useState("");</w:t>
              <w:br/>
              <w:t xml:space="preserve">  const [adding, setAdding] = useState(false);</w:t>
              <w:br/>
              <w:br/>
              <w:t xml:space="preserve">  // สำหรับการแก้ไขหมวดหมู่ (inline edit)</w:t>
              <w:br/>
              <w:t xml:space="preserve">  const [editingId, setEditingId] = useState(null);</w:t>
              <w:br/>
              <w:t xml:space="preserve">  const [editingName, setEditingName] = useState("");</w:t>
              <w:br/>
              <w:t xml:space="preserve">  const [saving, setSaving] = useState(false);</w:t>
              <w:br/>
              <w:br/>
              <w:t xml:space="preserve">  // สำหรับ Modal ยืนยันการลบ</w:t>
              <w:br/>
              <w:t xml:space="preserve">  const [deleteTarget, setDeleteTarget] = useState(null);</w:t>
              <w:br/>
              <w:t xml:space="preserve">  const [deleting, setDeleting] = useState(false);</w:t>
              <w:br/>
              <w:br/>
              <w:t xml:space="preserve">  useEffect(() =&gt; {</w:t>
              <w:br/>
              <w:t xml:space="preserve">    fetchCategories();</w:t>
              <w:br/>
              <w:t xml:space="preserve">  }, []);</w:t>
              <w:br/>
              <w:br/>
              <w:t xml:space="preserve">  const fetchCategories = async () =&gt; {</w:t>
              <w:br/>
              <w:t xml:space="preserve">    try {</w:t>
              <w:br/>
              <w:t xml:space="preserve">      const response = await fetch(`${API_BASE_URL}/api/categories`);</w:t>
              <w:br/>
              <w:t xml:space="preserve">      if (!response.ok) throw new Error("Failed to fetch categories");</w:t>
              <w:br/>
              <w:t xml:space="preserve">      const data = await response.json();</w:t>
              <w:br/>
              <w:t xml:space="preserve">      setCategories(data);</w:t>
              <w:br/>
              <w:t xml:space="preserve">    } catch (error) {</w:t>
              <w:br/>
              <w:t xml:space="preserve">      console.error("Error fetching categories:", error);</w:t>
              <w:br/>
              <w:t xml:space="preserve">      showToast("Failed to load categories.", "error");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// สร้างหมวดหมู่ใหม่ (Create)</w:t>
              <w:br/>
              <w:t xml:space="preserve">  const handleAddCategory = async (e) =&gt; {</w:t>
              <w:br/>
              <w:t xml:space="preserve">    e.preventDefault();</w:t>
              <w:br/>
              <w:t xml:space="preserve">    if (!newCategoryName.trim()) return;</w:t>
              <w:br/>
              <w:br/>
              <w:t xml:space="preserve">    setAdding(true);</w:t>
              <w:br/>
              <w:t xml:space="preserve">    try {</w:t>
              <w:br/>
              <w:t xml:space="preserve">      const response = await fetch(`${API_BASE_URL}/api/categories`, {</w:t>
              <w:br/>
              <w:t xml:space="preserve">        method: "POST",</w:t>
              <w:br/>
              <w:t xml:space="preserve">        headers: { "Content-Type": "application/json" },</w:t>
              <w:br/>
              <w:t xml:space="preserve">        body: JSON.stringify({ name: newCategoryName.trim() }),</w:t>
              <w:br/>
              <w:t xml:space="preserve">      });</w:t>
              <w:br/>
              <w:br/>
              <w:t xml:space="preserve">      if (response.status === 409) {</w:t>
              <w:br/>
              <w:t xml:space="preserve">        showToast("Category name already exists!", "error");</w:t>
              <w:br/>
              <w:t xml:space="preserve">        return;</w:t>
              <w:br/>
              <w:t xml:space="preserve">      }</w:t>
              <w:br/>
              <w:t xml:space="preserve">      if (!response.ok) throw new Error("Failed to create category");</w:t>
              <w:br/>
              <w:br/>
              <w:t xml:space="preserve">      showToast(`Category "${newCategoryName}" created!`, "success");</w:t>
              <w:br/>
              <w:t xml:space="preserve">      setNewCategoryName("");</w:t>
              <w:br/>
              <w:t xml:space="preserve">      fetchCategories();</w:t>
              <w:br/>
              <w:t xml:space="preserve">    } catch (error) {</w:t>
              <w:br/>
              <w:t xml:space="preserve">      console.error("Error adding category:", error);</w:t>
              <w:br/>
              <w:t xml:space="preserve">      showToast("Failed to add category.", "error");</w:t>
              <w:br/>
              <w:t xml:space="preserve">    } finally {</w:t>
              <w:br/>
              <w:t xml:space="preserve">      setAdding(false);</w:t>
              <w:br/>
              <w:t xml:space="preserve">    }</w:t>
              <w:br/>
              <w:t xml:space="preserve">  };</w:t>
              <w:br/>
              <w:br/>
              <w:t xml:space="preserve">  // เริ่มแก้ไข (Start Edit)</w:t>
              <w:br/>
              <w:t xml:space="preserve">  const startEdit = (category) =&gt; {</w:t>
              <w:br/>
              <w:t xml:space="preserve">    setEditingId(category.id);</w:t>
              <w:br/>
              <w:t xml:space="preserve">    setEditingName(category.name);</w:t>
              <w:br/>
              <w:t xml:space="preserve">  };</w:t>
              <w:br/>
              <w:br/>
              <w:t xml:space="preserve">  // บันทึกการแก้ไข (Update)</w:t>
              <w:br/>
              <w:t xml:space="preserve">  const handleSaveEdit = async (id) =&gt; {</w:t>
              <w:br/>
              <w:t xml:space="preserve">    if (!editingName.trim()) return;</w:t>
              <w:br/>
              <w:br/>
              <w:t xml:space="preserve">    setSaving(true);</w:t>
              <w:br/>
              <w:t xml:space="preserve">    try {</w:t>
              <w:br/>
              <w:t xml:space="preserve">      const response = await fetch(`${API_BASE_URL}/api/categories/${id}`, {</w:t>
              <w:br/>
              <w:t xml:space="preserve">        method: "PUT",</w:t>
              <w:br/>
              <w:t xml:space="preserve">        headers: { "Content-Type": "application/json" },</w:t>
              <w:br/>
              <w:t xml:space="preserve">        body: JSON.stringify({ name: editingName.trim() }),</w:t>
              <w:br/>
              <w:t xml:space="preserve">      });</w:t>
              <w:br/>
              <w:br/>
              <w:t xml:space="preserve">      if (!response.ok) throw new Error("Failed to update category");</w:t>
              <w:br/>
              <w:br/>
              <w:t xml:space="preserve">      showToast("Category updated successfully!", "success");</w:t>
              <w:br/>
              <w:t xml:space="preserve">      setEditingId(null);</w:t>
              <w:br/>
              <w:t xml:space="preserve">      setEditingName("");</w:t>
              <w:br/>
              <w:t xml:space="preserve">      fetchCategories();</w:t>
              <w:br/>
              <w:t xml:space="preserve">    } catch (error) {</w:t>
              <w:br/>
              <w:t xml:space="preserve">      console.error("Error updating category:", error);</w:t>
              <w:br/>
              <w:t xml:space="preserve">      showToast("Failed to update category.", "error");</w:t>
              <w:br/>
              <w:t xml:space="preserve">    } finally {</w:t>
              <w:br/>
              <w:t xml:space="preserve">      setSaving(false);</w:t>
              <w:br/>
              <w:t xml:space="preserve">    }</w:t>
              <w:br/>
              <w:t xml:space="preserve">  };</w:t>
              <w:br/>
              <w:br/>
              <w:t xml:space="preserve">  // ยืนยันการลบ (Delete)</w:t>
              <w:br/>
              <w:t xml:space="preserve">  const confirmDelete = async () =&gt; {</w:t>
              <w:br/>
              <w:t xml:space="preserve">    if (!deleteTarget) return;</w:t>
              <w:br/>
              <w:br/>
              <w:t xml:space="preserve">    setDeleting(true);</w:t>
              <w:br/>
              <w:t xml:space="preserve">    try {</w:t>
              <w:br/>
              <w:t xml:space="preserve">      const response = await fetch(`${API_BASE_URL}/api/categories/${deleteTarget.id}`, {</w:t>
              <w:br/>
              <w:t xml:space="preserve">        method: "DELETE",</w:t>
              <w:br/>
              <w:t xml:space="preserve">      });</w:t>
              <w:br/>
              <w:br/>
              <w:t xml:space="preserve">      if (!response.ok) throw new Error("Failed to delete category");</w:t>
              <w:br/>
              <w:br/>
              <w:t xml:space="preserve">      showToast(`Deleted "${deleteTarget.name}" successfully!`, "success");</w:t>
              <w:br/>
              <w:t xml:space="preserve">      setDeleteTarget(null);</w:t>
              <w:br/>
              <w:t xml:space="preserve">      fetchCategories();</w:t>
              <w:br/>
              <w:t xml:space="preserve">    } catch (error) {</w:t>
              <w:br/>
              <w:t xml:space="preserve">      console.error("Error deleting category:", error);</w:t>
              <w:br/>
              <w:t xml:space="preserve">      showToast("Failed to delete category.", "error");</w:t>
              <w:br/>
              <w:t xml:space="preserve">    } finally {</w:t>
              <w:br/>
              <w:t xml:space="preserve">      setDeleting(false);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className="max-w-3xl mx-auto py-2"&gt;</w:t>
              <w:br/>
              <w:t xml:space="preserve">      {/* Header bar */}</w:t>
              <w:br/>
              <w:t xml:space="preserve">      &lt;div className="flex items-center justify-between mb-6"&gt;</w:t>
              <w:br/>
              <w:t xml:space="preserve">        &lt;Link</w:t>
              <w:br/>
              <w:t xml:space="preserve">          to="/products"</w:t>
              <w:br/>
              <w:t xml:space="preserve">          className="btn btn-sm btn-ghost bg-white hover:bg-neutral-100 border border-neutral-200 shadow-xs rounded-xl text-neutral-800 gap-2"</w:t>
              <w:br/>
              <w:t xml:space="preserve">        &gt;</w:t>
              <w:br/>
              <w:t xml:space="preserve">          &lt;ArrowLeft className="w-4 h-4" /&gt;</w:t>
              <w:br/>
              <w:t xml:space="preserve">          &lt;span&gt;Back to Products&lt;/span&gt;</w:t>
              <w:br/>
              <w:t xml:space="preserve">        &lt;/Link&gt;</w:t>
              <w:br/>
              <w:t xml:space="preserve">      &lt;/div&gt;</w:t>
              <w:br/>
              <w:br/>
              <w:t xml:space="preserve">      {/* Main Glass Card */}</w:t>
              <w:br/>
              <w:t xml:space="preserve">      &lt;div className="bg-white border border-neutral-200/80 shadow-xs rounded-3xl p-6 sm:p-8"&gt;</w:t>
              <w:br/>
              <w:t xml:space="preserve">        &lt;div className="flex items-center gap-3.5 mb-6 border-b border-neutral-150 pb-5"&gt;</w:t>
              <w:br/>
              <w:t xml:space="preserve">          &lt;div className="w-12 h-12 rounded-2xl bg-black text-white flex items-center justify-center shadow-xs"&gt;</w:t>
              <w:br/>
              <w:t xml:space="preserve">            &lt;Tags className="w-6 h-6 text-white" /&gt;</w:t>
              <w:br/>
              <w:t xml:space="preserve">          &lt;/div&gt;</w:t>
              <w:br/>
              <w:t xml:space="preserve">          &lt;div&gt;</w:t>
              <w:br/>
              <w:t xml:space="preserve">            &lt;h2 className="text-2xl font-extrabold text-neutral-900 tracking-tight"&gt;</w:t>
              <w:br/>
              <w:t xml:space="preserve">              Category Management</w:t>
              <w:br/>
              <w:t xml:space="preserve">            &lt;/h2&gt;</w:t>
              <w:br/>
              <w:t xml:space="preserve">            &lt;p className="text-xs sm:text-sm text-neutral-500 font-normal"&gt;</w:t>
              <w:br/>
              <w:t xml:space="preserve">              จัดการหมวดหมู่สินค้า เพิ่ม แก้ไข และลบหมวดหมู่</w:t>
              <w:br/>
              <w:t xml:space="preserve">            &lt;/p&gt;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Form: เพิ่มหมวดหมู่ใหม่ */}</w:t>
              <w:br/>
              <w:t xml:space="preserve">        &lt;form onSubmit={handleAddCategory} className="mb-8"&gt;</w:t>
              <w:br/>
              <w:t xml:space="preserve">          &lt;div className="flex gap-2"&gt;</w:t>
              <w:br/>
              <w:t xml:space="preserve">            &lt;input</w:t>
              <w:br/>
              <w:t xml:space="preserve">              type="text"</w:t>
              <w:br/>
              <w:t xml:space="preserve">              required</w:t>
              <w:br/>
              <w:t xml:space="preserve">              value={newCategoryName}</w:t>
              <w:br/>
              <w:t xml:space="preserve">              onChange={(e) =&gt; setNewCategoryName(e.target.value)}</w:t>
              <w:br/>
              <w:t xml:space="preserve">              placeholder="e.g. Electronics, Clothing, Books..."</w:t>
              <w:br/>
              <w:t xml:space="preserve">              className="input input-bordered flex-1 bg-white border-neutral-200 focus:border-black focus:outline-none rounded-xl text-neutral-900 placeholder:text-neutral-400 text-sm"</w:t>
              <w:br/>
              <w:t xml:space="preserve">            /&gt;</w:t>
              <w:br/>
              <w:t xml:space="preserve">            &lt;button</w:t>
              <w:br/>
              <w:t xml:space="preserve">              type="submit"</w:t>
              <w:br/>
              <w:t xml:space="preserve">              disabled={adding || !newCategoryName.trim()}</w:t>
              <w:br/>
              <w:t xml:space="preserve">              className="btn bg-black hover:bg-neutral-800 text-white rounded-xl px-5 border-none shadow-xs hover:shadow-md transition-all cursor-pointer disabled:opacity-50 gap-1.5 text-sm"</w:t>
              <w:br/>
              <w:t xml:space="preserve">            &gt;</w:t>
              <w:br/>
              <w:t xml:space="preserve">              {adding ? (</w:t>
              <w:br/>
              <w:t xml:space="preserve">                &lt;span className="loading loading-spinner loading-sm"&gt;&lt;/span&gt;</w:t>
              <w:br/>
              <w:t xml:space="preserve">              ) : (</w:t>
              <w:br/>
              <w:t xml:space="preserve">                &lt;&gt;</w:t>
              <w:br/>
              <w:t xml:space="preserve">                  &lt;Plus className="w-4 h-4" /&gt; Add Category</w:t>
              <w:br/>
              <w:t xml:space="preserve">                &lt;/&gt;</w:t>
              <w:br/>
              <w:t xml:space="preserve">              )}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รายการหมวดหมู่ทั้งหมด */}</w:t>
              <w:br/>
              <w:t xml:space="preserve">        &lt;div&gt;</w:t>
              <w:br/>
              <w:t xml:space="preserve">          &lt;h3 className="text-xs font-bold text-neutral-400 uppercase tracking-wider mb-3"&gt;</w:t>
              <w:br/>
              <w:t xml:space="preserve">            All Categories ({categories.length})</w:t>
              <w:br/>
              <w:t xml:space="preserve">          &lt;/h3&gt;</w:t>
              <w:br/>
              <w:br/>
              <w:t xml:space="preserve">          {loading ? (</w:t>
              <w:br/>
              <w:t xml:space="preserve">            &lt;div className="flex justify-center my-12"&gt;</w:t>
              <w:br/>
              <w:t xml:space="preserve">              &lt;span className="loading loading-spinner loading-md text-neutral-900"&gt;&lt;/span&gt;</w:t>
              <w:br/>
              <w:t xml:space="preserve">            &lt;/div&gt;</w:t>
              <w:br/>
              <w:t xml:space="preserve">          ) : categories.length === 0 ? (</w:t>
              <w:br/>
              <w:t xml:space="preserve">            &lt;div className="text-center py-12 bg-neutral-50 rounded-2xl border border-dashed border-neutral-300"&gt;</w:t>
              <w:br/>
              <w:t xml:space="preserve">              &lt;Tags className="w-10 h-10 text-neutral-300 mx-auto mb-2" /&gt;</w:t>
              <w:br/>
              <w:t xml:space="preserve">              &lt;p className="text-neutral-500 text-sm"&gt;</w:t>
              <w:br/>
              <w:t xml:space="preserve">                ยังไม่มีหมวดหมู่สินค้า เริ่มต้นเพิ่มหมวดหมู่แรกได้ที่ช่องด้านบน</w:t>
              <w:br/>
              <w:t xml:space="preserve">              &lt;/p&gt;</w:t>
              <w:br/>
              <w:t xml:space="preserve">            &lt;/div&gt;</w:t>
              <w:br/>
              <w:t xml:space="preserve">          ) : (</w:t>
              <w:br/>
              <w:t xml:space="preserve">            &lt;div className="space-y-2.5"&gt;</w:t>
              <w:br/>
              <w:t xml:space="preserve">              {categories.map((cat) =&gt; (</w:t>
              <w:br/>
              <w:t xml:space="preserve">                &lt;div</w:t>
              <w:br/>
              <w:t xml:space="preserve">                  key={cat.id}</w:t>
              <w:br/>
              <w:t xml:space="preserve">                  className="flex items-center justify-between p-3.5 bg-neutral-50/70 hover:bg-neutral-100/80 border border-neutral-200/70 rounded-2xl transition-all"</w:t>
              <w:br/>
              <w:t xml:space="preserve">                &gt;</w:t>
              <w:br/>
              <w:t xml:space="preserve">                  {editingId === cat.id ? (</w:t>
              <w:br/>
              <w:t xml:space="preserve">                    // โหมดแก้ไข (Inline Edit)</w:t>
              <w:br/>
              <w:t xml:space="preserve">                    &lt;div className="flex-1 flex items-center gap-2 mr-2"&gt;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value={editingName}</w:t>
              <w:br/>
              <w:t xml:space="preserve">                        onChange={(e) =&gt; setEditingName(e.target.value)}</w:t>
              <w:br/>
              <w:t xml:space="preserve">                        autoFocus</w:t>
              <w:br/>
              <w:t xml:space="preserve">                        className="input input-sm input-bordered flex-1 bg-base-100 rounded-lg text-base-content"</w:t>
              <w:br/>
              <w:t xml:space="preserve">                      /&gt;</w:t>
              <w:br/>
              <w:t xml:space="preserve">                      &lt;button</w:t>
              <w:br/>
              <w:t xml:space="preserve">                        type="button"</w:t>
              <w:br/>
              <w:t xml:space="preserve">                        disabled={saving || !editingName.trim()}</w:t>
              <w:br/>
              <w:t xml:space="preserve">                        onClick={() =&gt; handleSaveEdit(cat.id)}</w:t>
              <w:br/>
              <w:t xml:space="preserve">                        className="btn btn-sm btn-success text-white rounded-lg px-2.5 cursor-pointer"</w:t>
              <w:br/>
              <w:t xml:space="preserve">                      &gt;</w:t>
              <w:br/>
              <w:t xml:space="preserve">                        &lt;Check className="w-4 h-4" /&gt;</w:t>
              <w:br/>
              <w:t xml:space="preserve">                      &lt;/button&gt;</w:t>
              <w:br/>
              <w:t xml:space="preserve">                      &lt;button</w:t>
              <w:br/>
              <w:t xml:space="preserve">                        type="button"</w:t>
              <w:br/>
              <w:t xml:space="preserve">                        onClick={() =&gt; setEditingId(null)}</w:t>
              <w:br/>
              <w:t xml:space="preserve">                        className="btn btn-sm btn-ghost rounded-lg px-2.5 cursor-pointer"</w:t>
              <w:br/>
              <w:t xml:space="preserve">                      &gt;</w:t>
              <w:br/>
              <w:t xml:space="preserve">                        &lt;X className="w-4 h-4" /&gt;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) : (</w:t>
              <w:br/>
              <w:t xml:space="preserve">                    // โหมดแสดงปกติ</w:t>
              <w:br/>
              <w:t xml:space="preserve">                    &lt;div className="flex items-center gap-2.5"&gt;</w:t>
              <w:br/>
              <w:t xml:space="preserve">                      &lt;span className="font-semibold text-base-content"&gt;</w:t>
              <w:br/>
              <w:t xml:space="preserve">                        {cat.name}</w:t>
              <w:br/>
              <w:t xml:space="preserve">                      &lt;/span&gt;</w:t>
              <w:br/>
              <w:t xml:space="preserve">                      &lt;span className="badge badge-sm badge-ghost text-xs text-base-content/60"&gt;</w:t>
              <w:br/>
              <w:t xml:space="preserve">                        {cat.productCount} สินค้า</w:t>
              <w:br/>
              <w:t xml:space="preserve">                      &lt;/span&gt;</w:t>
              <w:br/>
              <w:t xml:space="preserve">                    &lt;/div&gt;</w:t>
              <w:br/>
              <w:t xml:space="preserve">                  )}</w:t>
              <w:br/>
              <w:br/>
              <w:t xml:space="preserve">                  {editingId !== cat.id &amp;&amp; (</w:t>
              <w:br/>
              <w:t xml:space="preserve">                    &lt;div className="flex items-center gap-1"&gt;</w:t>
              <w:br/>
              <w:t xml:space="preserve">                      &lt;button</w:t>
              <w:br/>
              <w:t xml:space="preserve">                        type="button"</w:t>
              <w:br/>
              <w:t xml:space="preserve">                        onClick={() =&gt; startEdit(cat)}</w:t>
              <w:br/>
              <w:t xml:space="preserve">                        className="btn btn-sm btn-ghost text-info hover:bg-info/10 rounded-xl px-2.5 cursor-pointer"</w:t>
              <w:br/>
              <w:t xml:space="preserve">                        title="Edit Category"</w:t>
              <w:br/>
              <w:t xml:space="preserve">                      &gt;</w:t>
              <w:br/>
              <w:t xml:space="preserve">                        &lt;Edit2 className="w-4 h-4" /&gt;</w:t>
              <w:br/>
              <w:t xml:space="preserve">                      &lt;/button&gt;</w:t>
              <w:br/>
              <w:t xml:space="preserve">                      &lt;button</w:t>
              <w:br/>
              <w:t xml:space="preserve">                        type="button"</w:t>
              <w:br/>
              <w:t xml:space="preserve">                        onClick={() =&gt; setDeleteTarget(cat)}</w:t>
              <w:br/>
              <w:t xml:space="preserve">                        className="btn btn-sm btn-ghost text-error hover:bg-error/10 rounded-xl px-2.5 cursor-pointer"</w:t>
              <w:br/>
              <w:t xml:space="preserve">                        title="Delete Category"</w:t>
              <w:br/>
              <w:t xml:space="preserve">                      &gt;</w:t>
              <w:br/>
              <w:t xml:space="preserve">                        &lt;Trash2 className="w-4 h-4" /&gt;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))}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t xml:space="preserve">      &lt;/div&gt;</w:t>
              <w:br/>
              <w:br/>
              <w:t xml:space="preserve">      {/* Modal ยืนยันการลบหมวดหมู่ */}</w:t>
              <w:br/>
              <w:t xml:space="preserve">      {deleteTarget &amp;&amp; (</w:t>
              <w:br/>
              <w:t xml:space="preserve">        &lt;dialog className="modal modal-open backdrop-blur-xs bg-black/40 animate-in fade-in duration-200"&gt;</w:t>
              <w:br/>
              <w:t xml:space="preserve">          &lt;div className="modal-box bg-white border border-neutral-200 shadow-2xl rounded-3xl p-6 sm:p-8 max-w-sm text-center"&gt;</w:t>
              <w:br/>
              <w:t xml:space="preserve">            &lt;div className="w-14 h-14 bg-neutral-100 text-neutral-900 rounded-2xl flex items-center justify-center mx-auto mb-4 border border-neutral-200"&gt;</w:t>
              <w:br/>
              <w:t xml:space="preserve">              &lt;Trash2 className="w-6 h-6 text-red-600" /&gt;</w:t>
              <w:br/>
              <w:t xml:space="preserve">            &lt;/div&gt;</w:t>
              <w:br/>
              <w:t xml:space="preserve">            &lt;h3 className="font-bold text-xl text-neutral-900 mb-2"&gt;</w:t>
              <w:br/>
              <w:t xml:space="preserve">              Delete Category?</w:t>
              <w:br/>
              <w:t xml:space="preserve">            &lt;/h3&gt;</w:t>
              <w:br/>
              <w:t xml:space="preserve">            &lt;p className="text-xs sm:text-sm text-neutral-500 mb-2 leading-relaxed"&gt;</w:t>
              <w:br/>
              <w:t xml:space="preserve">              ต้องการลบหมวดหมู่{" "}</w:t>
              <w:br/>
              <w:t xml:space="preserve">              &lt;span className="font-bold text-neutral-900"&gt;</w:t>
              <w:br/>
              <w:t xml:space="preserve">                "{deleteTarget.name}"</w:t>
              <w:br/>
              <w:t xml:space="preserve">              &lt;/span&gt;{" "}</w:t>
              <w:br/>
              <w:t xml:space="preserve">              หรือไม่?</w:t>
              <w:br/>
              <w:t xml:space="preserve">            &lt;/p&gt;</w:t>
              <w:br/>
              <w:t xml:space="preserve">            {deleteTarget.productCount &gt; 0 &amp;&amp; (</w:t>
              <w:br/>
              <w:t xml:space="preserve">              &lt;p className="text-xs text-amber-700 bg-amber-50 border border-amber-200 p-2.5 rounded-xl mb-4"&gt;</w:t>
              <w:br/>
              <w:t xml:space="preserve">                ⚠️ มีสินค้าอยู่ในหมวดหมู่นี้ {deleteTarget.productCount} รายการ (สินค้าจะไม่ถูกลบ แต่จะถูกตั้งเป็นไม่มีหมวดหมู่)</w:t>
              <w:br/>
              <w:t xml:space="preserve">              &lt;/p&gt;</w:t>
              <w:br/>
              <w:t xml:space="preserve">            )}</w:t>
              <w:br/>
              <w:t xml:space="preserve">            &lt;div className="flex gap-2.5 justify-end mt-4"&gt;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disabled={deleting}</w:t>
              <w:br/>
              <w:t xml:space="preserve">                onClick={() =&gt; setDeleteTarget(null)}</w:t>
              <w:br/>
              <w:t xml:space="preserve">                className="btn btn-sm sm:btn-md btn-ghost rounded-xl text-neutral-700 border border-neutral-200 px-4 flex-1"</w:t>
              <w:br/>
              <w:t xml:space="preserve">              &gt;</w:t>
              <w:br/>
              <w:t xml:space="preserve">                Cancel</w:t>
              <w:br/>
              <w:t xml:space="preserve">              &lt;/button&gt;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disabled={deleting}</w:t>
              <w:br/>
              <w:t xml:space="preserve">                onClick={confirmDelete}</w:t>
              <w:br/>
              <w:t xml:space="preserve">                className="btn btn-sm sm:btn-md bg-red-600 hover:bg-red-700 rounded-xl text-white border-none shadow-xs px-5 flex-1"</w:t>
              <w:br/>
              <w:t xml:space="preserve">              &gt;</w:t>
              <w:br/>
              <w:t xml:space="preserve">                {deleting ? (</w:t>
              <w:br/>
              <w:t xml:space="preserve">                  &lt;span className="loading loading-spinner loading-xs"&gt;&lt;/span&gt;</w:t>
              <w:br/>
              <w:t xml:space="preserve">                ) : (</w:t>
              <w:br/>
              <w:t xml:space="preserve">                  "Delete"</w:t>
              <w:br/>
              <w:t xml:space="preserve">                )}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&lt;/dialog&gt;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CategoryPage;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4.46 File: frontend/src/pages/ProductForm.jsx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Form Component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Reusable product form component with category selector, price input, description textarea, live image preview, and action buttons.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D:\backend-work\Product-management-app\frontend\src\pages\ProductForm.jsx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Link } from "react-router-dom";</w:t>
              <w:br/>
              <w:t>import { ArrowLeft } from "lucide-react";</w:t>
              <w:br/>
              <w:br/>
              <w:t>const ProductForm = ({</w:t>
              <w:br/>
              <w:t xml:space="preserve">  title,</w:t>
              <w:br/>
              <w:t xml:space="preserve">  buttonText,</w:t>
              <w:br/>
              <w:t xml:space="preserve">  formData,</w:t>
              <w:br/>
              <w:t xml:space="preserve">  categories = [],</w:t>
              <w:br/>
              <w:t xml:space="preserve">  handleChange,</w:t>
              <w:br/>
              <w:t xml:space="preserve">  handleSubmit,</w:t>
              <w:br/>
              <w:t xml:space="preserve">  loading = false,</w:t>
              <w:br/>
              <w:t>}) =&gt; {</w:t>
              <w:br/>
              <w:t xml:space="preserve">  return (</w:t>
              <w:br/>
              <w:t xml:space="preserve">    &lt;div className="max-w-2xl mx-auto py-2"&gt;</w:t>
              <w:br/>
              <w:t xml:space="preserve">      {/* Header bar with Back button */}</w:t>
              <w:br/>
              <w:t xml:space="preserve">      &lt;div className="flex items-center justify-between mb-6"&gt;</w:t>
              <w:br/>
              <w:t xml:space="preserve">        &lt;Link</w:t>
              <w:br/>
              <w:t xml:space="preserve">          to="/products"</w:t>
              <w:br/>
              <w:t xml:space="preserve">          className="btn btn-sm btn-ghost bg-white hover:bg-neutral-100 border border-neutral-200 shadow-xs rounded-xl text-neutral-800 gap-2"</w:t>
              <w:br/>
              <w:t xml:space="preserve">        &gt;</w:t>
              <w:br/>
              <w:t xml:space="preserve">          &lt;ArrowLeft className="w-4 h-4" /&gt;</w:t>
              <w:br/>
              <w:t xml:space="preserve">          &lt;span&gt;Back to Products&lt;/span&gt;</w:t>
              <w:br/>
              <w:t xml:space="preserve">        &lt;/Link&gt;</w:t>
              <w:br/>
              <w:t xml:space="preserve">      &lt;/div&gt;</w:t>
              <w:br/>
              <w:br/>
              <w:t xml:space="preserve">      {/* Luxury Soft UI Form Card */}</w:t>
              <w:br/>
              <w:t xml:space="preserve">      &lt;div className="bg-white border border-neutral-200/80 shadow-xs rounded-3xl p-6 sm:p-10 transition-all"&gt;</w:t>
              <w:br/>
              <w:t xml:space="preserve">        &lt;h2 className="text-2xl font-extrabold text-neutral-900 mb-6 flex items-center gap-2.5 tracking-tight border-b border-neutral-150 pb-4"&gt;</w:t>
              <w:br/>
              <w:t xml:space="preserve">          {title}</w:t>
              <w:br/>
              <w:t xml:space="preserve">        &lt;/h2&gt;</w:t>
              <w:br/>
              <w:br/>
              <w:t xml:space="preserve">        &lt;form onSubmit={handleSubmit} className="space-y-5"&gt;</w:t>
              <w:br/>
              <w:t xml:space="preserve">          {/* Product Name */}</w:t>
              <w:br/>
              <w:t xml:space="preserve">          &lt;div&gt;</w:t>
              <w:br/>
              <w:t xml:space="preserve">            &lt;label className="block text-neutral-800 text-sm font-semibold mb-1.5"&gt;</w:t>
              <w:br/>
              <w:t xml:space="preserve">              Product Name &lt;span className="text-red-500"&gt;*&lt;/span&gt;</w:t>
              <w:br/>
              <w:t xml:space="preserve">            &lt;/label&gt;</w:t>
              <w:br/>
              <w:t xml:space="preserve">            &lt;input</w:t>
              <w:br/>
              <w:t xml:space="preserve">              required</w:t>
              <w:br/>
              <w:t xml:space="preserve">              type="text"</w:t>
              <w:br/>
              <w:t xml:space="preserve">              name="name"</w:t>
              <w:br/>
              <w:t xml:space="preserve">              value={formData.name}</w:t>
              <w:br/>
              <w:t xml:space="preserve">              onChange={handleChange}</w:t>
              <w:br/>
              <w:t xml:space="preserve">              placeholder="e.g. Minimalist Wireless Headphones"</w:t>
              <w:br/>
              <w:t xml:space="preserve">              className="input input-bordered w-full bg-white border-neutral-200 focus:border-black focus:outline-none rounded-xl text-neutral-900 placeholder:text-neutral-400 text-sm"</w:t>
              <w:br/>
              <w:t xml:space="preserve">            /&gt;</w:t>
              <w:br/>
              <w:t xml:space="preserve">          &lt;/div&gt;</w:t>
              <w:br/>
              <w:br/>
              <w:t xml:space="preserve">          {/* Product Category */}</w:t>
              <w:br/>
              <w:t xml:space="preserve">          &lt;div&gt;</w:t>
              <w:br/>
              <w:t xml:space="preserve">            &lt;div className="flex items-center justify-between mb-1.5"&gt;</w:t>
              <w:br/>
              <w:t xml:space="preserve">              &lt;label className="block text-neutral-800 text-sm font-semibold"&gt;</w:t>
              <w:br/>
              <w:t xml:space="preserve">                Category (หมวดหมู่สินค้า)</w:t>
              <w:br/>
              <w:t xml:space="preserve">              &lt;/label&gt;</w:t>
              <w:br/>
              <w:t xml:space="preserve">              &lt;Link</w:t>
              <w:br/>
              <w:t xml:space="preserve">                to="/categories"</w:t>
              <w:br/>
              <w:t xml:space="preserve">                target="_blank"</w:t>
              <w:br/>
              <w:t xml:space="preserve">                rel="noreferrer"</w:t>
              <w:br/>
              <w:t xml:space="preserve">                className="text-xs text-neutral-600 hover:text-black font-semibold hover:underline"</w:t>
              <w:br/>
              <w:t xml:space="preserve">              &gt;</w:t>
              <w:br/>
              <w:t xml:space="preserve">                + Manage Categories</w:t>
              <w:br/>
              <w:t xml:space="preserve">              &lt;/Link&gt;</w:t>
              <w:br/>
              <w:t xml:space="preserve">            &lt;/div&gt;</w:t>
              <w:br/>
              <w:t xml:space="preserve">            &lt;select</w:t>
              <w:br/>
              <w:t xml:space="preserve">              name="categoryId"</w:t>
              <w:br/>
              <w:t xml:space="preserve">              value={formData.categoryId || ""}</w:t>
              <w:br/>
              <w:t xml:space="preserve">              onChange={handleChange}</w:t>
              <w:br/>
              <w:t xml:space="preserve">              className="select select-bordered w-full bg-white border-neutral-200 focus:border-black focus:outline-none rounded-xl text-neutral-900 text-sm"</w:t>
              <w:br/>
              <w:t xml:space="preserve">            &gt;</w:t>
              <w:br/>
              <w:t xml:space="preserve">              &lt;option value=""&gt;-- No Category (ไม่มีหมวดหมู่) --&lt;/option&gt;</w:t>
              <w:br/>
              <w:t xml:space="preserve">              {categories.map((cat) =&gt; (</w:t>
              <w:br/>
              <w:t xml:space="preserve">                &lt;option key={cat.id} value={cat.id}&gt;</w:t>
              <w:br/>
              <w:t xml:space="preserve">                  {cat.name}</w:t>
              <w:br/>
              <w:t xml:space="preserve">                &lt;/option&gt;</w:t>
              <w:br/>
              <w:t xml:space="preserve">              ))}</w:t>
              <w:br/>
              <w:t xml:space="preserve">            &lt;/select&gt;</w:t>
              <w:br/>
              <w:t xml:space="preserve">          &lt;/div&gt;</w:t>
              <w:br/>
              <w:br/>
              <w:t xml:space="preserve">          {/* Product Price */}</w:t>
              <w:br/>
              <w:t xml:space="preserve">          &lt;div&gt;</w:t>
              <w:br/>
              <w:t xml:space="preserve">            &lt;label className="block text-neutral-800 text-sm font-semibold mb-1.5"&gt;</w:t>
              <w:br/>
              <w:t xml:space="preserve">              Price (฿) &lt;span className="text-red-500"&gt;*&lt;/span&gt;</w:t>
              <w:br/>
              <w:t xml:space="preserve">            &lt;/label&gt;</w:t>
              <w:br/>
              <w:t xml:space="preserve">            &lt;input</w:t>
              <w:br/>
              <w:t xml:space="preserve">              required</w:t>
              <w:br/>
              <w:t xml:space="preserve">              type="number"</w:t>
              <w:br/>
              <w:t xml:space="preserve">              name="price"</w:t>
              <w:br/>
              <w:t xml:space="preserve">              min="0"</w:t>
              <w:br/>
              <w:t xml:space="preserve">              step="0.01"</w:t>
              <w:br/>
              <w:t xml:space="preserve">              value={formData.price}</w:t>
              <w:br/>
              <w:t xml:space="preserve">              onChange={handleChange}</w:t>
              <w:br/>
              <w:t xml:space="preserve">              placeholder="0.00"</w:t>
              <w:br/>
              <w:t xml:space="preserve">              className="input input-bordered w-full bg-white border-neutral-200 focus:border-black focus:outline-none rounded-xl text-neutral-900 placeholder:text-neutral-400 text-sm"</w:t>
              <w:br/>
              <w:t xml:space="preserve">            /&gt;</w:t>
              <w:br/>
              <w:t xml:space="preserve">          &lt;/div&gt;</w:t>
              <w:br/>
              <w:br/>
              <w:t xml:space="preserve">          {/* Description */}</w:t>
              <w:br/>
              <w:t xml:space="preserve">          &lt;div&gt;</w:t>
              <w:br/>
              <w:t xml:space="preserve">            &lt;label className="block text-neutral-800 text-sm font-semibold mb-1.5"&gt;</w:t>
              <w:br/>
              <w:t xml:space="preserve">              Description</w:t>
              <w:br/>
              <w:t xml:space="preserve">            &lt;/label&gt;</w:t>
              <w:br/>
              <w:t xml:space="preserve">            &lt;textarea</w:t>
              <w:br/>
              <w:t xml:space="preserve">              name="description"</w:t>
              <w:br/>
              <w:t xml:space="preserve">              value={formData.description}</w:t>
              <w:br/>
              <w:t xml:space="preserve">              onChange={handleChange}</w:t>
              <w:br/>
              <w:t xml:space="preserve">              rows="3"</w:t>
              <w:br/>
              <w:t xml:space="preserve">              placeholder="Describe the product details, features, specifications..."</w:t>
              <w:br/>
              <w:t xml:space="preserve">              className="textarea textarea-bordered w-full bg-white border-neutral-200 focus:border-black focus:outline-none rounded-xl resize-none text-neutral-900 placeholder:text-neutral-400 text-sm"</w:t>
              <w:br/>
              <w:t xml:space="preserve">            &gt;&lt;/textarea&gt;</w:t>
              <w:br/>
              <w:t xml:space="preserve">          &lt;/div&gt;</w:t>
              <w:br/>
              <w:br/>
              <w:t xml:space="preserve">          {/* Image URL */}</w:t>
              <w:br/>
              <w:t xml:space="preserve">          &lt;div&gt;</w:t>
              <w:br/>
              <w:t xml:space="preserve">            &lt;label className="block text-neutral-800 text-sm font-semibold mb-1.5"&gt;</w:t>
              <w:br/>
              <w:t xml:space="preserve">              Image URL (แนบลิงก์รูปภาพ)</w:t>
              <w:br/>
              <w:t xml:space="preserve">            &lt;/label&gt;</w:t>
              <w:br/>
              <w:t xml:space="preserve">            &lt;input</w:t>
              <w:br/>
              <w:t xml:space="preserve">              type="url"</w:t>
              <w:br/>
              <w:t xml:space="preserve">              name="image"</w:t>
              <w:br/>
              <w:t xml:space="preserve">              value={formData.image}</w:t>
              <w:br/>
              <w:t xml:space="preserve">              onChange={handleChange}</w:t>
              <w:br/>
              <w:t xml:space="preserve">              placeholder="https://images.unsplash.com/..."</w:t>
              <w:br/>
              <w:t xml:space="preserve">              className="input input-bordered w-full bg-white border-neutral-200 focus:border-black focus:outline-none rounded-xl text-neutral-900 placeholder:text-neutral-400 text-sm"</w:t>
              <w:br/>
              <w:t xml:space="preserve">            /&gt;</w:t>
              <w:br/>
              <w:t xml:space="preserve">          &lt;/div&gt;</w:t>
              <w:br/>
              <w:br/>
              <w:t xml:space="preserve">          {/* Live Image Preview */}</w:t>
              <w:br/>
              <w:t xml:space="preserve">          {formData.image &amp;&amp; (</w:t>
              <w:br/>
              <w:t xml:space="preserve">            &lt;div className="p-3.5 bg-neutral-50 border border-neutral-200 rounded-2xl"&gt;</w:t>
              <w:br/>
              <w:t xml:space="preserve">              &lt;span className="block text-xs font-semibold text-neutral-500 mb-2"&gt;</w:t>
              <w:br/>
              <w:t xml:space="preserve">                Preview Image:</w:t>
              <w:br/>
              <w:t xml:space="preserve">              &lt;/span&gt;</w:t>
              <w:br/>
              <w:t xml:space="preserve">              &lt;div className="h-44 rounded-xl overflow-hidden bg-neutral-100 flex items-center justify-center"&gt;</w:t>
              <w:br/>
              <w:t xml:space="preserve">                &lt;img</w:t>
              <w:br/>
              <w:t xml:space="preserve">                  src={formData.image}</w:t>
              <w:br/>
              <w:t xml:space="preserve">                  alt="Preview"</w:t>
              <w:br/>
              <w:t xml:space="preserve">                  onError={(e) =&gt; {</w:t>
              <w:br/>
              <w:t xml:space="preserve">                    e.target.style.display = "none";</w:t>
              <w:br/>
              <w:t xml:space="preserve">                  }}</w:t>
              <w:br/>
              <w:t xml:space="preserve">                  className="w-full h-full object-cover"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)}</w:t>
              <w:br/>
              <w:br/>
              <w:t xml:space="preserve">          {/* Buttons */}</w:t>
              <w:br/>
              <w:t xml:space="preserve">          &lt;div className="flex justify-end gap-3 pt-5 border-t border-neutral-150"&gt;</w:t>
              <w:br/>
              <w:t xml:space="preserve">            &lt;Link</w:t>
              <w:br/>
              <w:t xml:space="preserve">              to="/products"</w:t>
              <w:br/>
              <w:t xml:space="preserve">              className="btn btn-ghost bg-neutral-100 hover:bg-neutral-200 rounded-xl border border-neutral-200 text-neutral-800 font-medium px-5 text-sm"</w:t>
              <w:br/>
              <w:t xml:space="preserve">            &gt;</w:t>
              <w:br/>
              <w:t xml:space="preserve">              Cancel</w:t>
              <w:br/>
              <w:t xml:space="preserve">            &lt;/Link&gt;</w:t>
              <w:br/>
              <w:t xml:space="preserve">            &lt;button</w:t>
              <w:br/>
              <w:t xml:space="preserve">              type="submit"</w:t>
              <w:br/>
              <w:t xml:space="preserve">              disabled={loading}</w:t>
              <w:br/>
              <w:t xml:space="preserve">              className="btn bg-black hover:bg-neutral-800 text-white rounded-xl px-7 shadow-xs hover:shadow-md border-none font-semibold text-sm transition-all cursor-pointer disabled:opacity-50"</w:t>
              <w:br/>
              <w:t xml:space="preserve">            &gt;</w:t>
              <w:br/>
              <w:t xml:space="preserve">              {loading ? (</w:t>
              <w:br/>
              <w:t xml:space="preserve">                &lt;span className="loading loading-spinner loading-sm"&gt;&lt;/span&gt;</w:t>
              <w:br/>
              <w:t xml:space="preserve">              ) : (</w:t>
              <w:br/>
              <w:t xml:space="preserve">                buttonText</w:t>
              <w:br/>
              <w:t xml:space="preserve">              )}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ProductForm;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4.47 File: frontend/src/pages/AddProduct.jsx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Page View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Create product page (/add) fetching available categories, handling form state, and posting new product payload to backend.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D:\backend-work\Product-management-app\frontend\src\pages\AddProduct.jsx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  <w:t>import { useNavigate } from "react-router-dom";</w:t>
              <w:br/>
              <w:t>import { CirclePlus } from "lucide-react";</w:t>
              <w:br/>
              <w:t>import { useToast } from "../context/ToastContext";</w:t>
              <w:br/>
              <w:t>import ProductForm from "./ProductForm";</w:t>
              <w:br/>
              <w:t>import { API_BASE_URL } from "../config/api";</w:t>
              <w:br/>
              <w:br/>
              <w:t>const AddProduct = () =&gt; {</w:t>
              <w:br/>
              <w:t xml:space="preserve">  const navigate = useNavigate();</w:t>
              <w:br/>
              <w:t xml:space="preserve">  const { showToast } = useToast();</w:t>
              <w:br/>
              <w:t xml:space="preserve">  const [loading, setLoading] = useState(false);</w:t>
              <w:br/>
              <w:t xml:space="preserve">  const [categories, setCategories] = useState([]);</w:t>
              <w:br/>
              <w:t xml:space="preserve">  const [formData, setFormData] = useState({</w:t>
              <w:br/>
              <w:t xml:space="preserve">    name: "",</w:t>
              <w:br/>
              <w:t xml:space="preserve">    price: "",</w:t>
              <w:br/>
              <w:t xml:space="preserve">    description: "",</w:t>
              <w:br/>
              <w:t xml:space="preserve">    image: "",</w:t>
              <w:br/>
              <w:t xml:space="preserve">    categoryId: "",</w:t>
              <w:br/>
              <w:t xml:space="preserve">  });</w:t>
              <w:br/>
              <w:br/>
              <w:t xml:space="preserve">  useEffect(() =&gt; {</w:t>
              <w:br/>
              <w:t xml:space="preserve">    const fetchCategories = async () =&gt; {</w:t>
              <w:br/>
              <w:t xml:space="preserve">      try {</w:t>
              <w:br/>
              <w:t xml:space="preserve">        const response = await fetch(`${API_BASE_URL}/api/categories`);</w:t>
              <w:br/>
              <w:t xml:space="preserve">        if (response.ok) {</w:t>
              <w:br/>
              <w:t xml:space="preserve">          const data = await response.json();</w:t>
              <w:br/>
              <w:t xml:space="preserve">          setCategories(data);</w:t>
              <w:br/>
              <w:t xml:space="preserve">        }</w:t>
              <w:br/>
              <w:t xml:space="preserve">      } catch (error) {</w:t>
              <w:br/>
              <w:t xml:space="preserve">        console.error("Error fetching categories:", error);</w:t>
              <w:br/>
              <w:t xml:space="preserve">      }</w:t>
              <w:br/>
              <w:t xml:space="preserve">    };</w:t>
              <w:br/>
              <w:t xml:space="preserve">    fetchCategories();</w:t>
              <w:br/>
              <w:t xml:space="preserve">  }, []);</w:t>
              <w:br/>
              <w:br/>
              <w:t xml:space="preserve">  const handleChange = (e) =&gt; {</w:t>
              <w:br/>
              <w:t xml:space="preserve">    setFormData({ ...formData, [e.target.name]: e.target.value });</w:t>
              <w:br/>
              <w:t xml:space="preserve">  };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setLoading(true);</w:t>
              <w:br/>
              <w:t xml:space="preserve">    try {</w:t>
              <w:br/>
              <w:t xml:space="preserve">      const response = await fetch(`${API_BASE_URL}/api/products`, {</w:t>
              <w:br/>
              <w:t xml:space="preserve">        method: "POST",</w:t>
              <w:br/>
              <w:t xml:space="preserve">        headers: { "Content-Type": "application/json" },</w:t>
              <w:br/>
              <w:t xml:space="preserve">        body: JSON.stringify(formData),</w:t>
              <w:br/>
              <w:t xml:space="preserve">      });</w:t>
              <w:br/>
              <w:br/>
              <w:t xml:space="preserve">      if (!response.ok) {</w:t>
              <w:br/>
              <w:t xml:space="preserve">        throw new Error("Failed to create product");</w:t>
              <w:br/>
              <w:t xml:space="preserve">      }</w:t>
              <w:br/>
              <w:br/>
              <w:t xml:space="preserve">      // แสดง Toast สำเร็จ แล้วนำทางกลับไปยังหน้ารายการสินค้า</w:t>
              <w:br/>
              <w:t xml:space="preserve">      showToast("Product added successfully!", "success");</w:t>
              <w:br/>
              <w:t xml:space="preserve">      navigate("/products");</w:t>
              <w:br/>
              <w:t xml:space="preserve">    } catch (error) {</w:t>
              <w:br/>
              <w:t xml:space="preserve">      console.error("Error creating product:", error);</w:t>
              <w:br/>
              <w:t xml:space="preserve">      showToast("Error adding product. Please check your connection.", "error");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&lt;ProductForm</w:t>
              <w:br/>
              <w:t xml:space="preserve">      title={</w:t>
              <w:br/>
              <w:t xml:space="preserve">        &lt;&gt;</w:t>
              <w:br/>
              <w:t xml:space="preserve">          &lt;CirclePlus className="w-6 h-6 text-black" /&gt;</w:t>
              <w:br/>
              <w:t xml:space="preserve">          &lt;span&gt;Add New Product&lt;/span&gt;</w:t>
              <w:br/>
              <w:t xml:space="preserve">        &lt;/&gt;</w:t>
              <w:br/>
              <w:t xml:space="preserve">      }</w:t>
              <w:br/>
              <w:t xml:space="preserve">      buttonText="Create Product"</w:t>
              <w:br/>
              <w:t xml:space="preserve">      formData={formData}</w:t>
              <w:br/>
              <w:t xml:space="preserve">      categories={categories}</w:t>
              <w:br/>
              <w:t xml:space="preserve">      handleChange={handleChange}</w:t>
              <w:br/>
              <w:t xml:space="preserve">      handleSubmit={handleSubmit}</w:t>
              <w:br/>
              <w:t xml:space="preserve">      loading={loading}</w:t>
              <w:br/>
              <w:t xml:space="preserve">    /&gt;</w:t>
              <w:br/>
              <w:t xml:space="preserve">  );</w:t>
              <w:br/>
              <w:t>};</w:t>
              <w:br/>
              <w:br/>
              <w:t>export default AddProduct;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4.48 File: frontend/src/pages/EditProduct.jsx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Page View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Edit product page (/edit/:id) fetching product details and categories, pre-populating form, and submitting updates via PUT.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D:\backend-work\Product-management-app\frontend\src\pages\EditProduct.jsx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  <w:t>import { useParams, useNavigate } from "react-router-dom";</w:t>
              <w:br/>
              <w:t>import { SquarePen } from "lucide-react";</w:t>
              <w:br/>
              <w:t>import { useToast } from "../context/ToastContext";</w:t>
              <w:br/>
              <w:t>import ProductForm from "./ProductForm";</w:t>
              <w:br/>
              <w:t>import { API_BASE_URL } from "../config/api";</w:t>
              <w:br/>
              <w:br/>
              <w:t>const EditProduct = () =&gt; {</w:t>
              <w:br/>
              <w:t xml:space="preserve">  const { id } = useParams();</w:t>
              <w:br/>
              <w:t xml:space="preserve">  const navigate = useNavigate();</w:t>
              <w:br/>
              <w:t xml:space="preserve">  const { showToast } = useToast();</w:t>
              <w:br/>
              <w:t xml:space="preserve">  const [fetching, setFetching] = useState(true);</w:t>
              <w:br/>
              <w:t xml:space="preserve">  const [saving, setSaving] = useState(false);</w:t>
              <w:br/>
              <w:t xml:space="preserve">  const [categories, setCategories] = useState([]);</w:t>
              <w:br/>
              <w:t xml:space="preserve">  const [formData, setFormData] = useState({</w:t>
              <w:br/>
              <w:t xml:space="preserve">    name: "",</w:t>
              <w:br/>
              <w:t xml:space="preserve">    price: "",</w:t>
              <w:br/>
              <w:t xml:space="preserve">    description: "",</w:t>
              <w:br/>
              <w:t xml:space="preserve">    image: "",</w:t>
              <w:br/>
              <w:t xml:space="preserve">    categoryId: "",</w:t>
              <w:br/>
              <w:t xml:space="preserve">  });</w:t>
              <w:br/>
              <w:br/>
              <w:t xml:space="preserve">  // ดึงข้อมูลสินค้าเดิม และหมวดหมู่ทั้งหมดมาแสดงในฟอร์มเมื่อหน้าโหลด</w:t>
              <w:br/>
              <w:t xml:space="preserve">  useEffect(() =&gt; {</w:t>
              <w:br/>
              <w:t xml:space="preserve">    const fetchData = async () =&gt; {</w:t>
              <w:br/>
              <w:t xml:space="preserve">      try {</w:t>
              <w:br/>
              <w:t xml:space="preserve">        const [resProduct, resCategories] = await Promise.all([</w:t>
              <w:br/>
              <w:t xml:space="preserve">          fetch(`${API_BASE_URL}/api/products/${id}`),</w:t>
              <w:br/>
              <w:t xml:space="preserve">          fetch(`${API_BASE_URL}/api/categories`),</w:t>
              <w:br/>
              <w:t xml:space="preserve">        ]);</w:t>
              <w:br/>
              <w:br/>
              <w:t xml:space="preserve">        if (!resProduct.ok) {</w:t>
              <w:br/>
              <w:t xml:space="preserve">          throw new Error("Product not found");</w:t>
              <w:br/>
              <w:t xml:space="preserve">        }</w:t>
              <w:br/>
              <w:t xml:space="preserve">        const data = await resProduct.json();</w:t>
              <w:br/>
              <w:t xml:space="preserve">        setFormData({</w:t>
              <w:br/>
              <w:t xml:space="preserve">          name: data.name || "",</w:t>
              <w:br/>
              <w:t xml:space="preserve">          price: data.price !== undefined ? data.price : "",</w:t>
              <w:br/>
              <w:t xml:space="preserve">          description: data.description || "",</w:t>
              <w:br/>
              <w:t xml:space="preserve">          image: data.image || "",</w:t>
              <w:br/>
              <w:t xml:space="preserve">          categoryId: data.categoryId || "",</w:t>
              <w:br/>
              <w:t xml:space="preserve">        });</w:t>
              <w:br/>
              <w:br/>
              <w:t xml:space="preserve">        if (resCategories.ok) {</w:t>
              <w:br/>
              <w:t xml:space="preserve">          const catData = await resCategories.json();</w:t>
              <w:br/>
              <w:t xml:space="preserve">          setCategories(catData);</w:t>
              <w:br/>
              <w:t xml:space="preserve">        }</w:t>
              <w:br/>
              <w:t xml:space="preserve">      } catch (error) {</w:t>
              <w:br/>
              <w:t xml:space="preserve">        console.error("Error fetching product details:", error);</w:t>
              <w:br/>
              <w:t xml:space="preserve">        showToast("Failed to load product details.", "error");</w:t>
              <w:br/>
              <w:t xml:space="preserve">        navigate("/products");</w:t>
              <w:br/>
              <w:t xml:space="preserve">      } finally {</w:t>
              <w:br/>
              <w:t xml:space="preserve">        setFetching(false);</w:t>
              <w:br/>
              <w:t xml:space="preserve">      }</w:t>
              <w:br/>
              <w:t xml:space="preserve">    };</w:t>
              <w:br/>
              <w:br/>
              <w:t xml:space="preserve">    fetchData();</w:t>
              <w:br/>
              <w:t xml:space="preserve">  }, [id, navigate, showToast]);</w:t>
              <w:br/>
              <w:br/>
              <w:t xml:space="preserve">  const handleChange = (e) =&gt; {</w:t>
              <w:br/>
              <w:t xml:space="preserve">    setFormData({ ...formData, [e.target.name]: e.target.value });</w:t>
              <w:br/>
              <w:t xml:space="preserve">  };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setSaving(true);</w:t>
              <w:br/>
              <w:t xml:space="preserve">    try {</w:t>
              <w:br/>
              <w:t xml:space="preserve">      const response = await fetch(`${API_BASE_URL}/api/products/${id}`, {</w:t>
              <w:br/>
              <w:t xml:space="preserve">        method: "PUT",</w:t>
              <w:br/>
              <w:t xml:space="preserve">        headers: { "Content-Type": "application/json" },</w:t>
              <w:br/>
              <w:t xml:space="preserve">        body: JSON.stringify(formData),</w:t>
              <w:br/>
              <w:t xml:space="preserve">      });</w:t>
              <w:br/>
              <w:br/>
              <w:t xml:space="preserve">      if (!response.ok) {</w:t>
              <w:br/>
              <w:t xml:space="preserve">        throw new Error("Failed to update product");</w:t>
              <w:br/>
              <w:t xml:space="preserve">      }</w:t>
              <w:br/>
              <w:br/>
              <w:t xml:space="preserve">      // เมื่อแก้ไขสำเร็จ แสดง Toast แล้วนำทางกลับไปยังหน้ารายการสินค้า</w:t>
              <w:br/>
              <w:t xml:space="preserve">      showToast("Product updated successfully!", "success");</w:t>
              <w:br/>
              <w:t xml:space="preserve">      navigate("/products");</w:t>
              <w:br/>
              <w:t xml:space="preserve">    } catch (error) {</w:t>
              <w:br/>
              <w:t xml:space="preserve">      console.error("Error updating product:", error);</w:t>
              <w:br/>
              <w:t xml:space="preserve">      showToast("Error updating product.", "error");</w:t>
              <w:br/>
              <w:t xml:space="preserve">    } finally {</w:t>
              <w:br/>
              <w:t xml:space="preserve">      setSaving(false);</w:t>
              <w:br/>
              <w:t xml:space="preserve">    }</w:t>
              <w:br/>
              <w:t xml:space="preserve">  };</w:t>
              <w:br/>
              <w:br/>
              <w:t xml:space="preserve">  if (fetching) {</w:t>
              <w:br/>
              <w:t xml:space="preserve">    return (</w:t>
              <w:br/>
              <w:t xml:space="preserve">      &lt;div className="flex justify-center my-24"&gt;</w:t>
              <w:br/>
              <w:t xml:space="preserve">        &lt;span className="loading loading-spinner loading-lg text-neutral-900"&gt;&lt;/span&gt;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return (</w:t>
              <w:br/>
              <w:t xml:space="preserve">    &lt;ProductForm</w:t>
              <w:br/>
              <w:t xml:space="preserve">      title={</w:t>
              <w:br/>
              <w:t xml:space="preserve">        &lt;&gt;</w:t>
              <w:br/>
              <w:t xml:space="preserve">          &lt;SquarePen className="w-6 h-6 text-black" /&gt;</w:t>
              <w:br/>
              <w:t xml:space="preserve">          &lt;span&gt;Edit Product&lt;/span&gt;</w:t>
              <w:br/>
              <w:t xml:space="preserve">        &lt;/&gt;</w:t>
              <w:br/>
              <w:t xml:space="preserve">      }</w:t>
              <w:br/>
              <w:t xml:space="preserve">      buttonText="Save Changes"</w:t>
              <w:br/>
              <w:t xml:space="preserve">      formData={formData}</w:t>
              <w:br/>
              <w:t xml:space="preserve">      categories={categories}</w:t>
              <w:br/>
              <w:t xml:space="preserve">      handleChange={handleChange}</w:t>
              <w:br/>
              <w:t xml:space="preserve">      handleSubmit={handleSubmit}</w:t>
              <w:br/>
              <w:t xml:space="preserve">      loading={saving}</w:t>
              <w:br/>
              <w:t xml:space="preserve">    /&gt;</w:t>
              <w:br/>
              <w:t xml:space="preserve">  );</w:t>
              <w:br/>
              <w:t>};</w:t>
              <w:br/>
              <w:br/>
              <w:t>export default EditProduct;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4.49 File: frontend/src/pages/NotFound.jsx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Page View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Minimalist 404 error page with navigation button directing users back to the Homepage.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D:\backend-work\Product-management-app\frontend\src\pages\NotFound.jsx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Link } from "react-router-dom";</w:t>
              <w:br/>
              <w:t>import { Home, AlertCircle } from "lucide-react";</w:t>
              <w:br/>
              <w:br/>
              <w:t>const NotFound = () =&gt; {</w:t>
              <w:br/>
              <w:t xml:space="preserve">  return (</w:t>
              <w:br/>
              <w:t xml:space="preserve">    &lt;div className="flex flex-col items-center justify-center min-h-[70vh] text-center py-10"&gt;</w:t>
              <w:br/>
              <w:t xml:space="preserve">      &lt;div className="bg-white border border-neutral-200/80 shadow-xs rounded-3xl p-10 max-w-md w-full"&gt;</w:t>
              <w:br/>
              <w:t xml:space="preserve">        &lt;div className="w-16 h-16 bg-neutral-100 text-neutral-900 rounded-2xl flex items-center justify-center mx-auto mb-4 border border-neutral-200"&gt;</w:t>
              <w:br/>
              <w:t xml:space="preserve">          &lt;AlertCircle className="w-8 h-8 text-neutral-800" /&gt;</w:t>
              <w:br/>
              <w:t xml:space="preserve">        &lt;/div&gt;</w:t>
              <w:br/>
              <w:t xml:space="preserve">        &lt;h1 className="text-5xl font-black text-neutral-900 mb-2 tracking-tight"&gt;404&lt;/h1&gt;</w:t>
              <w:br/>
              <w:t xml:space="preserve">        &lt;h2 className="text-lg font-bold text-neutral-800 mb-2"&gt;Page Not Found&lt;/h2&gt;</w:t>
              <w:br/>
              <w:t xml:space="preserve">        &lt;p className="text-neutral-500 mb-6 text-xs sm:text-sm leading-relaxed"&gt;</w:t>
              <w:br/>
              <w:t xml:space="preserve">          ขออภัย ไม่พบหน้าที่คุณกำลังค้นหา หรือหน้านี้อาจถูกย้ายไปแล้ว</w:t>
              <w:br/>
              <w:t xml:space="preserve">        &lt;/p&gt;</w:t>
              <w:br/>
              <w:t xml:space="preserve">        &lt;Link</w:t>
              <w:br/>
              <w:t xml:space="preserve">          to="/"</w:t>
              <w:br/>
              <w:t xml:space="preserve">          className="btn bg-black hover:bg-neutral-800 text-white w-full rounded-xl shadow-xs border-none text-sm font-semibold gap-2"</w:t>
              <w:br/>
              <w:t xml:space="preserve">        &gt;</w:t>
              <w:br/>
              <w:t xml:space="preserve">          &lt;Home className="w-4 h-4" /&gt;</w:t>
              <w:br/>
              <w:t xml:space="preserve">          &lt;span&gt;Back to Homepage&lt;/span&gt;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};</w:t>
              <w:br/>
              <w:br/>
              <w:t>export default NotFound;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4.50 File: frontend/src/router/index.jsx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Frontend Router Definition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Alternative createBrowserRouter configuration defining router structure and redirects.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D:\backend-work\Product-management-app\frontend\src\router\index.jsx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JavaScript (React JSX)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  <w:t>import { createBrowserRouter, Navigate } from "react-router-dom";</w:t>
              <w:br/>
              <w:t>import MainLayout from "../layouts/MainLayout";</w:t>
              <w:br/>
              <w:t>import ProductPage from "../pages/ProductPage";</w:t>
              <w:br/>
              <w:t>import AddProduct from "../pages/AddProduct";</w:t>
              <w:br/>
              <w:t>import EditProduct from "../pages/EditProduct";</w:t>
              <w:br/>
              <w:t>import NotFound from "../pages/NotFound";</w:t>
              <w:br/>
              <w:br/>
              <w:t>/**</w:t>
              <w:br/>
              <w:t xml:space="preserve"> * รวมการตั้งค่าเส้นทาง (Routes) ทั้งหมดของระบบไว้ที่นี่ที่เดียว</w:t>
              <w:br/>
              <w:t xml:space="preserve"> * ใช้ createBrowserRouter ตามมาตรฐานสมัยใหม่ของ React Router</w:t>
              <w:br/>
              <w:t xml:space="preserve"> */</w:t>
              <w:br/>
              <w:t>export const router = createBrowserRouter([</w:t>
              <w:br/>
              <w:t xml:space="preserve">  {</w:t>
              <w:br/>
              <w:t xml:space="preserve">    path: "/",</w:t>
              <w:br/>
              <w:t xml:space="preserve">    element: &lt;MainLayout /&gt;,</w:t>
              <w:br/>
              <w:t xml:space="preserve">    children: [</w:t>
              <w:br/>
              <w:t xml:space="preserve">      {</w:t>
              <w:br/>
              <w:t xml:space="preserve">        index: true,</w:t>
              <w:br/>
              <w:t xml:space="preserve">        element: &lt;ProductPage /&gt;,</w:t>
              <w:br/>
              <w:t xml:space="preserve">      },</w:t>
              <w:br/>
              <w:t xml:space="preserve">      {</w:t>
              <w:br/>
              <w:t xml:space="preserve">        path: "products",</w:t>
              <w:br/>
              <w:t xml:space="preserve">        element: &lt;Navigate to="/" replace /&gt;,</w:t>
              <w:br/>
              <w:t xml:space="preserve">      },</w:t>
              <w:br/>
              <w:t xml:space="preserve">      {</w:t>
              <w:br/>
              <w:t xml:space="preserve">        path: "add",</w:t>
              <w:br/>
              <w:t xml:space="preserve">        element: &lt;AddProduct /&gt;,</w:t>
              <w:br/>
              <w:t xml:space="preserve">      },</w:t>
              <w:br/>
              <w:t xml:space="preserve">      {</w:t>
              <w:br/>
              <w:t xml:space="preserve">        path: "products/add",</w:t>
              <w:br/>
              <w:t xml:space="preserve">        element: &lt;Navigate to="/add" replace /&gt;,</w:t>
              <w:br/>
              <w:t xml:space="preserve">      },</w:t>
              <w:br/>
              <w:t xml:space="preserve">      {</w:t>
              <w:br/>
              <w:t xml:space="preserve">        path: "edit/:id",</w:t>
              <w:br/>
              <w:t xml:space="preserve">        element: &lt;EditProduct /&gt;,</w:t>
              <w:br/>
              <w:t xml:space="preserve">      },</w:t>
              <w:br/>
              <w:t xml:space="preserve">      {</w:t>
              <w:br/>
              <w:t xml:space="preserve">        path: "products/edit/:id",</w:t>
              <w:br/>
              <w:t xml:space="preserve">        element: &lt;EditProduct /&gt;,</w:t>
              <w:br/>
              <w:t xml:space="preserve">      },</w:t>
              <w:br/>
              <w:t xml:space="preserve">      {</w:t>
              <w:br/>
              <w:t xml:space="preserve">        path: "*",</w:t>
              <w:br/>
              <w:t xml:space="preserve">        element: &lt;NotFound /&gt;,</w:t>
              <w:br/>
              <w:t xml:space="preserve">      },</w:t>
              <w:br/>
              <w:t xml:space="preserve">    ],</w:t>
              <w:br/>
              <w:t xml:space="preserve">  },</w:t>
              <w:br/>
              <w:t>]);</w:t>
              <w:br/>
              <w:br/>
              <w:t>export default router;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4.51 File: frontend/public/favicon.svg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Static Asset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Application favicon in SVG format.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D:\backend-work\Product-management-app\frontend\public\favicon.svg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FF6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📌 FILE READ ERROR: </w:t>
            </w:r>
            <w:r>
              <w:rPr>
                <w:rFonts w:ascii="Arial" w:hAnsi="Arial"/>
                <w:color w:val="1E40AF"/>
                <w:sz w:val="19"/>
              </w:rPr>
              <w:t>Error reading file content: 'utf-8' codec can't decode byte 0x89 in position 0: invalid start byte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4.52 File: frontend/public/icons.svg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Static Asset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Application vector icons in SVG format.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D:\backend-work\Product-management-app\frontend\public\icons.svg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SVG / XML</w:t>
              <w:br/>
            </w:r>
            <w:r>
              <w:rPr>
                <w:rFonts w:ascii="Consolas" w:hAnsi="Consolas"/>
                <w:color w:val="0F172A"/>
                <w:sz w:val="17"/>
              </w:rPr>
              <w:t>&lt;svg xmlns="http://www.w3.org/2000/svg"&gt;</w:t>
              <w:br/>
              <w:t xml:space="preserve">  &lt;symbol id="bluesky-icon" viewBox="0 0 16 17"&gt;</w:t>
              <w:br/>
              <w:t xml:space="preserve">    &lt;g clip-path="url(#bluesky-clip)"&gt;&lt;path fill="#08060d" d="M7.75 7.735c-.693-1.348-2.58-3.86-4.334-5.097-1.68-1.187-2.32-.981-2.74-.79C.188 2.065.1 2.812.1 3.251s.241 3.602.398 4.13c.52 1.744 2.367 2.333 4.07 2.145-2.495.37-4.71 1.278-1.805 4.512 3.196 3.309 4.38-.71 4.987-2.746.608 2.036 1.307 5.91 4.93 2.746 2.72-2.746.747-4.143-1.747-4.512 1.702.189 3.55-.4 4.07-2.145.156-.528.397-3.691.397-4.13s-.088-1.186-.575-1.406c-.42-.19-1.06-.395-2.741.79-1.755 1.24-3.64 3.752-4.334 5.099"/&gt;&lt;/g&gt;</w:t>
              <w:br/>
              <w:t xml:space="preserve">    &lt;defs&gt;&lt;clipPath id="bluesky-clip"&gt;&lt;path fill="#fff" d="M.1.85h15.3v15.3H.1z"/&gt;&lt;/clipPath&gt;&lt;/defs&gt;</w:t>
              <w:br/>
              <w:t xml:space="preserve">  &lt;/symbol&gt;</w:t>
              <w:br/>
              <w:t xml:space="preserve">  &lt;symbol id="discord-icon" viewBox="0 0 20 19"&gt;</w:t>
              <w:br/>
              <w:t xml:space="preserve">    &lt;path fill="#08060d" d="M16.224 3.768a14.5 14.5 0 0 0-3.67-1.153c-.158.286-.343.67-.47.976a13.5 13.5 0 0 0-4.067 0c-.128-.306-.317-.69-.476-.976A14.4 14.4 0 0 0 3.868 3.77C1.546 7.28.916 10.703 1.231 14.077a14.7 14.7 0 0 0 4.5 2.306q.545-.748.965-1.587a9.5 9.5 0 0 1-1.518-.74q.191-.14.372-.293c2.927 1.369 6.107 1.369 8.999 0q.183.152.372.294-.723.437-1.52.74.418.838.963 1.588a14.6 14.6 0 0 0 4.504-2.308c.37-3.911-.63-7.302-2.644-10.309m-9.13 8.234c-.878 0-1.599-.82-1.599-1.82 0-.998.705-1.82 1.6-1.82.894 0 1.614.82 1.599 1.82.001 1-.705 1.82-1.6 1.82m5.91 0c-.878 0-1.599-.82-1.599-1.82 0-.998.705-1.82 1.6-1.82.893 0 1.614.82 1.599 1.82 0 1-.706 1.82-1.6 1.82"/&gt;</w:t>
              <w:br/>
              <w:t xml:space="preserve">  &lt;/symbol&gt;</w:t>
              <w:br/>
              <w:t xml:space="preserve">  &lt;symbol id="documentation-icon" viewBox="0 0 21 20"&gt;</w:t>
              <w:br/>
              <w:t xml:space="preserve">    &lt;path fill="none" stroke="#aa3bff" stroke-linecap="round" stroke-linejoin="round" stroke-width="1.35" d="m15.5 13.333 1.533 1.322c.645.555.967.833.967 1.178s-.322.623-.967 1.179L15.5 18.333m-3.333-5-1.534 1.322c-.644.555-.966.833-.966 1.178s.322.623.966 1.179l1.534 1.321"/&gt;</w:t>
              <w:br/>
              <w:t xml:space="preserve">    &lt;path fill="none" stroke="#aa3bff" stroke-linecap="round" stroke-linejoin="round" stroke-width="1.35" d="M17.167 10.836v-4.32c0-1.41 0-2.117-.224-2.68-.359-.906-1.118-1.621-2.08-1.96-.599-.21-1.349-.21-2.848-.21-2.623 0-3.935 0-4.983.369-1.684.591-3.013 1.842-3.641 3.428C3 6.449 3 7.684 3 10.154v2.122c0 2.558 0 3.838.706 4.726q.306.383.713.671c.76.536 1.79.64 3.581.66"/&gt;</w:t>
              <w:br/>
              <w:t xml:space="preserve">    &lt;path fill="none" stroke="#aa3bff" stroke-linecap="round" stroke-linejoin="round" stroke-width="1.35" d="M3 10a2.78 2.78 0 0 1 2.778-2.778c.555 0 1.209.097 1.748-.047.48-.129.854-.503.982-.982.145-.54.048-1.194.048-1.749a2.78 2.78 0 0 1 2.777-2.777"/&gt;</w:t>
              <w:br/>
              <w:t xml:space="preserve">  &lt;/symbol&gt;</w:t>
              <w:br/>
              <w:t xml:space="preserve">  &lt;symbol id="github-icon" viewBox="0 0 19 19"&gt;</w:t>
              <w:br/>
              <w:t xml:space="preserve">    &lt;path fill="#08060d" fill-rule="evenodd" d="M9.356 1.85C5.05 1.85 1.57 5.356 1.57 9.694a7.84 7.84 0 0 0 5.324 7.44c.387.079.528-.168.528-.376 0-.182-.013-.805-.013-1.454-2.165.467-2.616-.935-2.616-.935-.349-.91-.864-1.143-.864-1.143-.71-.48.051-.48.051-.48.787.051 1.2.805 1.2.805.695 1.194 1.817.857 2.268.649.064-.507.27-.857.49-1.052-1.728-.182-3.545-.857-3.545-3.87 0-.857.31-1.558.8-2.104-.078-.195-.349-1 .077-2.078 0 0 .657-.208 2.14.805a7.5 7.5 0 0 1 1.946-.26c.657 0 1.328.092 1.946.26 1.483-1.013 2.14-.805 2.14-.805.426 1.078.155 1.883.078 2.078.502.546.799 1.247.799 2.104 0 3.013-1.818 3.675-3.558 3.87.284.247.528.714.528 1.454 0 1.052-.012 1.896-.012 2.156 0 .208.142.455.528.377a7.84 7.84 0 0 0 5.324-7.441c.013-4.338-3.48-7.844-7.773-7.844" clip-rule="evenodd"/&gt;</w:t>
              <w:br/>
              <w:t xml:space="preserve">  &lt;/symbol&gt;</w:t>
              <w:br/>
              <w:t xml:space="preserve">  &lt;symbol id="social-icon" viewBox="0 0 20 20"&gt;</w:t>
              <w:br/>
              <w:t xml:space="preserve">    &lt;path fill="none" stroke="#aa3bff" stroke-linecap="round" stroke-linejoin="round" stroke-width="1.35" d="M12.5 6.667a4.167 4.167 0 1 0-8.334 0 4.167 4.167 0 0 0 8.334 0"/&gt;</w:t>
              <w:br/>
              <w:t xml:space="preserve">    &lt;path fill="none" stroke="#aa3bff" stroke-linecap="round" stroke-linejoin="round" stroke-width="1.35" d="M2.5 16.667a5.833 5.833 0 0 1 8.75-5.053m3.837.474.513 1.035c.07.144.257.282.414.309l.93.155c.596.1.736.536.307.965l-.723.73a.64.64 0 0 0-.152.531l.207.903c.164.715-.213.991-.84.618l-.872-.52a.63.63 0 0 0-.577 0l-.872.52c-.624.373-1.003.094-.84-.618l.207-.903a.64.64 0 0 0-.152-.532l-.723-.729c-.426-.43-.289-.864.306-.964l.93-.156a.64.64 0 0 0 .412-.31l.513-1.034c.28-.562.735-.562 1.012 0"/&gt;</w:t>
              <w:br/>
              <w:t xml:space="preserve">  &lt;/symbol&gt;</w:t>
              <w:br/>
              <w:t xml:space="preserve">  &lt;symbol id="x-icon" viewBox="0 0 19 19"&gt;</w:t>
              <w:br/>
              <w:t xml:space="preserve">    &lt;path fill="#08060d" fill-rule="evenodd" d="M1.893 1.98c.052.072 1.245 1.769 2.653 3.77l2.892 4.114c.183.261.333.48.333.486s-.068.089-.152.183l-.522.593-.765.867-3.597 4.087c-.375.426-.734.834-.798.905a1 1 0 0 0-.118.148c0 .01.236.017.664.017h.663l.729-.83c.4-.457.796-.906.879-.999a692 692 0 0 0 1.794-2.038c.034-.037.301-.34.594-.675l.551-.624.345-.392a7 7 0 0 1 .34-.374c.006 0 .93 1.306 2.052 2.903l2.084 2.965.045.063h2.275c1.87 0 2.273-.003 2.266-.021-.008-.02-1.098-1.572-3.894-5.547-2.013-2.862-2.28-3.246-2.273-3.266.008-.019.282-.332 2.085-2.38l2-2.274 1.567-1.782c.022-.028-.016-.03-.65-.03h-.674l-.3.342a871 871 0 0 1-1.782 2.025c-.067.075-.405.458-.75.852a100 100 0 0 1-.803.91c-.148.172-.299.344-.99 1.127-.304.343-.32.358-.345.327-.015-.019-.904-1.282-1.976-2.808L6.365 1.85H1.8zm1.782.91 8.078 11.294c.772 1.08 1.413 1.973 1.425 1.984.016.017.241.02 1.05.017l1.03-.004-2.694-3.766L7.796 5.75 5.722 2.852l-1.039-.004-1.039-.004z" clip-rule="evenodd"/&gt;</w:t>
              <w:br/>
              <w:t xml:space="preserve">  &lt;/symbol&gt;</w:t>
              <w:br/>
              <w:t>&lt;/svg&gt;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4.53 File: frontend/src/assets/react.svg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Static Asset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Official React SVG icon.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D:\backend-work\Product-management-app\frontend\src\assets\react.svg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SVG / XML</w:t>
              <w:br/>
            </w:r>
            <w:r>
              <w:rPr>
                <w:rFonts w:ascii="Consolas" w:hAnsi="Consolas"/>
                <w:color w:val="0F172A"/>
                <w:sz w:val="17"/>
              </w:rPr>
              <w:t>&lt;svg xmlns="http://www.w3.org/2000/svg" xmlns:xlink="http://www.w3.org/1999/xlink" aria-hidden="true" role="img" class="iconify iconify--logos" width="35.93" height="32" preserveAspectRatio="xMidYMid meet" viewBox="0 0 256 228"&gt;&lt;path fill="#00D8FF" d="M210.483 73.824a171.49 171.49 0 0 0-8.24-2.597c.465-1.9.893-3.777 1.273-5.621c6.238-30.281 2.16-54.676-11.769-62.708c-13.355-7.7-35.196.329-57.254 19.526a171.23 171.23 0 0 0-6.375 5.848a155.866 155.866 0 0 0-4.241-3.917C100.759 3.829 77.587-4.822 63.673 3.233C50.33 10.957 46.379 33.89 51.995 62.588a170.974 170.974 0 0 0 1.892 8.48c-3.28.932-6.445 1.924-9.474 2.98C17.309 83.498 0 98.307 0 113.668c0 15.865 18.582 31.778 46.812 41.427a145.52 145.52 0 0 0 6.921 2.165a167.467 167.467 0 0 0-2.01 9.138c-5.354 28.2-1.173 50.591 12.134 58.266c13.744 7.926 36.812-.22 59.273-19.855a145.567 145.567 0 0 0 5.342-4.923a168.064 168.064 0 0 0 6.92 6.314c21.758 18.722 43.246 26.282 56.54 18.586c13.731-7.949 18.194-32.003 12.4-61.268a145.016 145.016 0 0 0-1.535-6.842c1.62-.48 3.21-.974 4.76-1.488c29.348-9.723 48.443-25.443 48.443-41.52c0-15.417-17.868-30.326-45.517-39.844Zm-6.365 70.984c-1.4.463-2.836.91-4.3 1.345c-3.24-10.257-7.612-21.163-12.963-32.432c5.106-11 9.31-21.767 12.459-31.957c2.619.758 5.16 1.557 7.61 2.4c23.69 8.156 38.14 20.213 38.14 29.504c0 9.896-15.606 22.743-40.946 31.14Zm-10.514 20.834c2.562 12.94 2.927 24.64 1.23 33.787c-1.524 8.219-4.59 13.698-8.382 15.893c-8.067 4.67-25.32-1.4-43.927-17.412a156.726 156.726 0 0 1-6.437-5.87c7.214-7.889 14.423-17.06 21.459-27.246c12.376-1.098 24.068-2.894 34.671-5.345a134.17 134.17 0 0 1 1.386 6.193ZM87.276 214.515c-7.882 2.783-14.16 2.863-17.955.675c-8.075-4.657-11.432-22.636-6.853-46.752a156.923 156.923 0 0 1 1.869-8.499c10.486 2.32 22.093 3.988 34.498 4.994c7.084 9.967 14.501 19.128 21.976 27.15a134.668 134.668 0 0 1-4.877 4.492c-9.933 8.682-19.886 14.842-28.658 17.94ZM50.35 144.747c-12.483-4.267-22.792-9.812-29.858-15.863c-6.35-5.437-9.555-10.836-9.555-15.216c0-9.322 13.897-21.212 37.076-29.293c2.813-.98 5.757-1.905 8.812-2.773c3.204 10.42 7.406 21.315 12.477 32.332c-5.137 11.18-9.399 22.249-12.634 32.792a134.718 134.718 0 0 1-6.318-1.979Zm12.378-84.26c-4.811-24.587-1.616-43.134 6.425-47.789c8.564-4.958 27.502 2.111 47.463 19.835a144.318 144.318 0 0 1 3.841 3.545c-7.438 7.987-14.787 17.08-21.808 26.988c-12.04 1.116-23.565 2.908-34.161 5.309a160.342 160.342 0 0 1-1.76-7.887Zm110.427 27.268a347.8 347.8 0 0 0-7.785-12.803c8.168 1.033 15.994 2.404 23.343 4.08c-2.206 7.072-4.956 14.465-8.193 22.045a381.151 381.151 0 0 0-7.365-13.322Zm-45.032-43.861c5.044 5.465 10.096 11.566 15.065 18.186a322.04 322.04 0 0 0-30.257-.006c4.974-6.559 10.069-12.652 15.192-18.18ZM82.802 87.83a323.167 323.167 0 0 0-7.227 13.238c-3.184-7.553-5.909-14.98-8.134-22.152c7.304-1.634 15.093-2.97 23.209-3.984a321.524 321.524 0 0 0-7.848 12.897Zm8.081 65.352c-8.385-.936-16.291-2.203-23.593-3.793c2.26-7.3 5.045-14.885 8.298-22.6a321.187 321.187 0 0 0 7.257 13.246c2.594 4.48 5.28 8.868 8.038 13.147Zm37.542 31.03c-5.184-5.592-10.354-11.779-15.403-18.433c4.902.192 9.899.29 14.978.29c5.218 0 10.376-.117 15.453-.343c-4.985 6.774-10.018 12.97-15.028 18.486Zm52.198-57.817c3.422 7.8 6.306 15.345 8.596 22.52c-7.422 1.694-15.436 3.058-23.88 4.071a382.417 382.417 0 0 0 7.859-13.026a347.403 347.403 0 0 0 7.425-13.565Zm-16.898 8.101a358.557 358.557 0 0 1-12.281 19.815a329.4 329.4 0 0 1-23.444.823c-7.967 0-15.716-.248-23.178-.732a310.202 310.202 0 0 1-12.513-19.846h.001a307.41 307.41 0 0 1-10.923-20.627a310.278 310.278 0 0 1 10.89-20.637l-.001.001a307.318 307.318 0 0 1 12.413-19.761c7.613-.576 15.42-.876 23.31-.876H128c7.926 0 15.743.303 23.354.883a329.357 329.357 0 0 1 12.335 19.695a358.489 358.489 0 0 1 11.036 20.54a329.472 329.472 0 0 1-11 20.722Zm22.56-122.124c8.572 4.944 11.906 24.881 6.52 51.026c-.344 1.668-.73 3.367-1.15 5.09c-10.622-2.452-22.155-4.275-34.23-5.408c-7.034-10.017-14.323-19.124-21.64-27.008a160.789 160.789 0 0 1 5.888-5.4c18.9-16.447 36.564-22.941 44.612-18.3ZM128 90.808c12.625 0 22.86 10.235 22.86 22.86s-10.235 22.86-22.86 22.86s-22.86-10.235-22.86-22.86s10.235-22.86 22.86-22.86Z"&gt;&lt;/path&gt;&lt;/svg&gt;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4.54 File: frontend/src/assets/vite.svg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Tier: </w:t>
      </w:r>
      <w:r>
        <w:rPr>
          <w:rFonts w:ascii="Arial" w:hAnsi="Arial"/>
          <w:color w:val="334155"/>
          <w:sz w:val="20"/>
        </w:rPr>
        <w:t>Static Asset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Purpose: </w:t>
      </w:r>
      <w:r>
        <w:rPr>
          <w:rFonts w:ascii="Arial" w:hAnsi="Arial"/>
          <w:color w:val="334155"/>
          <w:sz w:val="20"/>
        </w:rPr>
        <w:t>Official Vite SVG icon.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Absolute File Path: </w:t>
      </w:r>
      <w:r>
        <w:rPr>
          <w:rFonts w:ascii="Arial" w:hAnsi="Arial"/>
          <w:color w:val="334155"/>
          <w:sz w:val="20"/>
        </w:rPr>
        <w:t>D:\backend-work\Product-management-app\frontend\src\assets\vite.svg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SVG / XML</w:t>
              <w:br/>
            </w:r>
            <w:r>
              <w:rPr>
                <w:rFonts w:ascii="Consolas" w:hAnsi="Consolas"/>
                <w:color w:val="0F172A"/>
                <w:sz w:val="17"/>
              </w:rPr>
              <w:t>&lt;svg xmlns="http://www.w3.org/2000/svg" width="77" height="47" fill="none" aria-labelledby="vite-logo-title" viewBox="0 0 77 47"&gt;&lt;title id="vite-logo-title"&gt;Vite&lt;/title&gt;&lt;style&gt;.parenthesis{fill:#000}@media (prefers-color-scheme:dark){.parenthesis{fill:#fff}}&lt;/style&gt;&lt;path fill="#9135ff" d="M40.151 45.71c-.663.844-2.02.374-2.02-.699V34.708a2.26 2.26 0 0 0-2.262-2.262H24.493c-.92 0-1.457-1.04-.92-1.788l7.479-10.471c1.07-1.498 0-3.578-1.842-3.578H15.443c-.92 0-1.456-1.04-.92-1.788l9.696-13.576c.213-.297.556-.474.92-.474h28.894c.92 0 1.456 1.04.92 1.788l-7.48 10.472c-1.07 1.497 0 3.578 1.842 3.578h11.376c.944 0 1.474 1.087.89 1.83L40.153 45.712z"/&gt;&lt;mask id="a" width="48" height="47" x="14" y="0" maskUnits="userSpaceOnUse" style="mask-type:alpha"&gt;&lt;path fill="#000" d="M40.047 45.71c-.663.843-2.02.374-2.02-.699V34.708a2.26 2.26 0 0 0-2.262-2.262H24.389c-.92 0-1.457-1.04-.92-1.788l7.479-10.472c1.07-1.497 0-3.578-1.842-3.578H15.34c-.92 0-1.456-1.04-.92-1.788l9.696-13.575c.213-.297.556-.474.92-.474H53.93c.92 0 1.456 1.04.92 1.788L47.37 13.03c-1.07 1.498 0 3.578 1.842 3.578h11.376c.944 0 1.474 1.088.89 1.831L40.049 45.712z"/&gt;&lt;/mask&gt;&lt;g mask="url(#a)"&gt;&lt;g filter="url(#b)"&gt;&lt;ellipse cx="5.508" cy="14.704" fill="#eee6ff" rx="5.508" ry="14.704" transform="rotate(269.814 20.96 11.29)scale(-1 1)"/&gt;&lt;/g&gt;&lt;g filter="url(#c)"&gt;&lt;ellipse cx="10.399" cy="29.851" fill="#eee6ff" rx="10.399" ry="29.851" transform="rotate(89.814 -16.902 -8.275)scale(1 -1)"/&gt;&lt;/g&gt;&lt;g filter="url(#d)"&gt;&lt;ellipse cx="5.508" cy="30.487" fill="#8900ff" rx="5.508" ry="30.487" transform="rotate(89.814 -19.197 -7.127)scale(1 -1)"/&gt;&lt;/g&gt;&lt;g filter="url(#e)"&gt;&lt;ellipse cx="5.508" cy="30.599" fill="#8900ff" rx="5.508" ry="30.599" transform="rotate(89.814 -25.928 4.177)scale(1 -1)"/&gt;&lt;/g&gt;&lt;g filter="url(#f)"&gt;&lt;ellipse cx="5.508" cy="30.599" fill="#8900ff" rx="5.508" ry="30.599" transform="rotate(89.814 -25.738 5.52)scale(1 -1)"/&gt;&lt;/g&gt;&lt;g filter="url(#g)"&gt;&lt;ellipse cx="14.072" cy="22.078" fill="#eee6ff" rx="14.072" ry="22.078" transform="rotate(93.35 31.245 55.578)scale(-1 1)"/&gt;&lt;/g&gt;&lt;g filter="url(#h)"&gt;&lt;ellipse cx="3.47" cy="21.501" fill="#8900ff" rx="3.47" ry="21.501" transform="rotate(89.009 35.419 55.202)scale(-1 1)"/&gt;&lt;/g&gt;&lt;g filter="url(#i)"&gt;&lt;ellipse cx="3.47" cy="21.501" fill="#8900ff" rx="3.47" ry="21.501" transform="rotate(89.009 35.419 55.202)scale(-1 1)"/&gt;&lt;/g&gt;&lt;g filter="url(#j)"&gt;&lt;ellipse cx="14.592" cy="9.743" fill="#8900ff" rx="4.407" ry="29.108" transform="rotate(39.51 14.592 9.743)"/&gt;&lt;/g&gt;&lt;g filter="url(#k)"&gt;&lt;ellipse cx="61.728" cy="-5.321" fill="#8900ff" rx="4.407" ry="29.108" transform="rotate(37.892 61.728 -5.32)"/&gt;&lt;/g&gt;&lt;g filter="url(#l)"&gt;&lt;ellipse cx="55.618" cy="7.104" fill="#00c2ff" rx="5.971" ry="9.665" transform="rotate(37.892 55.618 7.104)"/&gt;&lt;/g&gt;&lt;g filter="url(#m)"&gt;&lt;ellipse cx="12.326" cy="39.103" fill="#8900ff" rx="4.407" ry="29.108" transform="rotate(37.892 12.326 39.103)"/&gt;&lt;/g&gt;&lt;g filter="url(#n)"&gt;&lt;ellipse cx="12.326" cy="39.103" fill="#8900ff" rx="4.407" ry="29.108" transform="rotate(37.892 12.326 39.103)"/&gt;&lt;/g&gt;&lt;g filter="url(#o)"&gt;&lt;ellipse cx="49.857" cy="30.678" fill="#8900ff" rx="4.407" ry="29.108" transform="rotate(37.892 49.857 30.678)"/&gt;&lt;/g&gt;&lt;g filter="url(#p)"&gt;&lt;ellipse cx="52.623" cy="33.171" fill="#00c2ff" rx="5.971" ry="15.297" transform="rotate(37.892 52.623 33.17)"/&gt;&lt;/g&gt;&lt;/g&gt;&lt;path d="M6.919 0c-9.198 13.166-9.252 33.575 0 46.789h6.215c-9.25-13.214-9.196-33.623 0-46.789zm62.424 0h-6.215c9.198 13.166 9.252 33.575 0 46.789h6.215c9.25-13.214 9.196-33.623 0-46.789" class="parenthesis"/&gt;&lt;defs&gt;&lt;filter id="b" width="60.045" height="41.654" x="-5.564" y="16.92"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stdDeviation="7.659"/&gt;&lt;/filter&gt;&lt;filter id="c" width="90.34" height="51.437" x="-40.407" y="-6.762"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stdDeviation="7.659"/&gt;&lt;/filter&gt;&lt;filter id="d" width="79.355" height="29.4" x="-35.435" y="2.801"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id="e" width="79.579" height="29.4" x="-30.84" y="20.8"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id="f" width="79.579" height="29.4" x="-29.307" y="21.949"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id="g" width="74.749" height="58.852" x="29.961" y="-17.13"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stdDeviation="7.659"/&gt;&lt;/filter&gt;&lt;filter id="h" width="61.377" height="25.362" x="37.754" y="3.055"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id="i" width="61.377" height="25.362" x="37.754" y="3.055"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id="j" width="56.045" height="63.649" x="-13.43" y="-22.082"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id="k" width="54.814" height="64.646" x="34.321" y="-37.644"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id="l" width="33.541" height="35.313" x="38.847" y="-10.552"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id="m" width="54.814" height="64.646" x="-15.081" y="6.78"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id="n" width="54.814" height="64.646" x="-15.081" y="6.78"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id="o" width="54.814" height="64.646" x="22.45" y="-1.645"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stdDeviation="4.596"/&gt;&lt;/filter&gt;&lt;filter id="p" width="39.409" height="43.623" x="32.919" y="11.36" color-interpolation-filters="sRGB" filterUnits="userSpaceOnUse"&gt;&lt;feFlood flood-opacity="0" result="BackgroundImageFix"/&gt;&lt;feBlend in="SourceGraphic" in2="BackgroundImageFix" result="shape"/&gt;&lt;feGaussianBlur result="effect1_foregroundBlur_2002_17286" stdDeviation="4.596"/&gt;&lt;/filter&gt;&lt;/defs&gt;&lt;/svg&gt;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400" w:after="160"/>
      </w:pPr>
      <w:r>
        <w:rPr>
          <w:rFonts w:ascii="Arial" w:hAnsi="Arial"/>
          <w:b/>
          <w:color w:val="0F172A"/>
          <w:sz w:val="32"/>
        </w:rPr>
        <w:t>6. Phase 5: Verification &amp; Execution Runbook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Once all files above have been reconstructed into your workspace, execute the verification procedures below to ensure the application runs flawlessly.</w:t>
      </w: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6.1 Running via Docker Compose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# 1. Build images and start all containers in background</w:t>
              <w:br/>
              <w:t>docker compose up --build -d</w:t>
              <w:br/>
              <w:br/>
              <w:t># 2. Check running status (verify express-postgres-container is healthy)</w:t>
              <w:br/>
              <w:t>docker compose ps</w:t>
              <w:br/>
              <w:br/>
              <w:t># 3. Stream live logs</w:t>
              <w:br/>
              <w:t>docker compose logs -f</w:t>
              <w:br/>
              <w:br/>
              <w:t># 4. Stop containers when done</w:t>
              <w:br/>
              <w:t>docker compose down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6.2 Running Locally without Docker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0F172A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94A3B8"/>
                <w:sz w:val="16"/>
              </w:rPr>
              <w:t>// bash</w:t>
              <w:br/>
            </w:r>
            <w:r>
              <w:rPr>
                <w:rFonts w:ascii="Consolas" w:hAnsi="Consolas"/>
                <w:color w:val="0F172A"/>
                <w:sz w:val="17"/>
              </w:rPr>
              <w:t># Terminal 1: Database (Run Postgres on port 5433)</w:t>
              <w:br/>
              <w:t>docker compose up postgres-db -d</w:t>
              <w:br/>
              <w:br/>
              <w:t># Terminal 2: Backend API</w:t>
              <w:br/>
              <w:t>cd backend</w:t>
              <w:br/>
              <w:t>npm install</w:t>
              <w:br/>
              <w:t>npm run dev</w:t>
              <w:br/>
              <w:br/>
              <w:t># Terminal 3: Frontend Web App</w:t>
              <w:br/>
              <w:t>cd frontend</w:t>
              <w:br/>
              <w:t>npm install</w:t>
              <w:br/>
              <w:t>npm run dev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6"/>
        </w:rPr>
        <w:t>6.3 Verification Endpoints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Verify the system by accessing the following endpoints in your browser or via curl/Invoke-RestMethod: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Frontend Web App: </w:t>
      </w:r>
      <w:r>
        <w:rPr>
          <w:rFonts w:ascii="Arial" w:hAnsi="Arial"/>
          <w:color w:val="334155"/>
          <w:sz w:val="20"/>
        </w:rPr>
        <w:t>http://localhost:5173 — Luxury Soft UI Homepage with Category-grouped Product Showcase.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Backend Health Check: </w:t>
      </w:r>
      <w:r>
        <w:rPr>
          <w:rFonts w:ascii="Arial" w:hAnsi="Arial"/>
          <w:color w:val="334155"/>
          <w:sz w:val="20"/>
        </w:rPr>
        <w:t>http://localhost:5000/health — Returns {"status": "ok", "uptime": "..."}.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Categories API: </w:t>
      </w:r>
      <w:r>
        <w:rPr>
          <w:rFonts w:ascii="Arial" w:hAnsi="Arial"/>
          <w:color w:val="334155"/>
          <w:sz w:val="20"/>
        </w:rPr>
        <w:t>http://localhost:5000/api/categories — Returns categories with productCount aggregation.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Products API: </w:t>
      </w:r>
      <w:r>
        <w:rPr>
          <w:rFonts w:ascii="Arial" w:hAnsi="Arial"/>
          <w:color w:val="334155"/>
          <w:sz w:val="20"/>
        </w:rPr>
        <w:t>http://localhost:5000/api/products — Returns products with relational Category data.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9CA3AF"/>
        <w:sz w:val="16"/>
      </w:rPr>
      <w:t xml:space="preserve">Product Management App — Project Reconstruction Blueprint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
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Segoe UI" w:hAnsi="Segoe UI"/>
          <w:b/>
          <w:color w:val="0F172A"/>
          <w:sz w:val="44"/>
        </w:rPr>
        <w:t>คู่มือการสร้างระบบใหม่ตั้งแต่ต้น (PROJECT RECONSTRUCTION GUIDE)</w:t>
      </w:r>
    </w:p>
    <w:p>
      <w:pPr>
        <w:spacing w:before="0" w:after="280"/>
        <w:jc w:val="center"/>
      </w:pPr>
      <w:r>
        <w:rPr>
          <w:rFonts w:ascii="Segoe UI" w:hAnsi="Segoe UI"/>
          <w:i/>
          <w:color w:val="475569"/>
          <w:sz w:val="23"/>
        </w:rPr>
        <w:t>พิมพ์เขียวทางวิศวกรรมซอฟต์แวร์ฉบับสมบูรณ์ สำหรับการ Reverse-Engineer และสร้างระบบ Product Management App ทีละขั้นตอนแบบ 100%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336"/>
      </w:tblGrid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ชื่อโปรเจกต์ (Project Name)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Product Management App (Luxury Soft UI &amp; Monochrome)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วัตถุประสงค์ของเอกสาร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พิมพ์เขียวทางเทคนิคสำหรับจำลองและสร้างระบบใหม่แบบสมบูรณ์ 100%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กลุ่มเป้าหมายผู้อ่าน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DevOps Engineers, Software Architects, Full-Stack Developers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เทคโนโลยีฝั่ง Frontend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React 19, Vite 8, Tailwind CSS v4, daisyUI v5, Lucide React, React Router 7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เทคโนโลยีฝั่ง Backend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Node.js 22 LTS (ES Modules), Express 5, Sequelize ORM 6, PostgreSQL 15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เทคโนโลยี Infrastructure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Docker Compose, Vercel (Frontend), Render (Backend), Neon (Serverless Postgres)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รูปแบบสถาปัตยกรรม (Pattern)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Clean 3-Tier Architecture / Separation of Concerns (SoC) / RESTful API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1E293B"/>
                <w:sz w:val="19"/>
              </w:rPr>
              <w:t>เวอร์ชันเอกสารพิมพ์เขียว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70" w:after="70"/>
            </w:pPr>
            <w:r>
              <w:rPr>
                <w:rFonts w:ascii="Segoe UI" w:hAnsi="Segoe UI"/>
                <w:color w:val="334155"/>
                <w:sz w:val="19"/>
              </w:rPr>
              <w:t>1.0.0 Production Blueprint (Thai Edition)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keepNext/>
        <w:spacing w:before="400" w:after="160"/>
      </w:pPr>
      <w:r>
        <w:rPr>
          <w:rFonts w:ascii="Segoe UI" w:hAnsi="Segoe UI"/>
          <w:b/>
          <w:color w:val="0F172A"/>
          <w:sz w:val="30"/>
        </w:rPr>
        <w:t>1. สรุปภาพรวมสถาปัตยกรรมระบบ (System Architecture Overview)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เอกสารฉบับนี้จัดทำขึ้นเพื่อเป็น 'พิมพ์เขียวต้นแบบ (Complete Blueprint)' โดยมีจุดประสงค์ให้นักพัฒนาหรือวิศวกรซอฟต์แวร์สามารถอ่าน ทำความเข้าใจ และคัดลอกคำสั่งรวมถึงซอร์สโค้ดทุกไฟล์ไปประกอบเป็นโปรเจกต์ขึ้นมาใหม่ได้ทันที โดยจะได้รับระบบที่ทำงานได้จริงอย่างสมบูรณ์ 100% ตรงตามมาตรฐานระดับ Production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1.1 การแบ่งแยกเลเยอร์สถาปัตยกรรม (3-Tier Decoupled Architecture)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ระบบถูกออกแบบโดยแยกส่วนการทำงานออกจากกันอย่างอิสระและชัดเจน: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1. เลเยอร์ Frontend: </w:t>
      </w:r>
      <w:r>
        <w:rPr>
          <w:rFonts w:ascii="Segoe UI" w:hAnsi="Segoe UI"/>
          <w:color w:val="334155"/>
          <w:sz w:val="20"/>
        </w:rPr>
        <w:t>พัฒนาด้วย React 19 และ Vite 8 ทำงานแบบ Single Page Application (SPA) ใช้การออกแบบสไตล์ 'Luxury Soft UI &amp; Monochrome' คุมโทนสีขาวนวล (#FAFAFA) และดำคมชัด (#0A0A0A) ปราศจากสีม่วงหรือสีรุ้งฉูดฉาด ใช้คอมโพเนนต์มาตรฐานของ daisyUI v5 ผสาน Utility ของ Tailwind CSS v4 พร้อมระบบ Routing แบบ Client-side รองรับ Vercel SPA Rewrite 100%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2. เลเยอร์ Backend API: </w:t>
      </w:r>
      <w:r>
        <w:rPr>
          <w:rFonts w:ascii="Segoe UI" w:hAnsi="Segoe UI"/>
          <w:color w:val="334155"/>
          <w:sz w:val="20"/>
        </w:rPr>
        <w:t>พัฒนาด้วย Express 5 และ Node.js 22 (ES Modules) ให้บริการ RESTful API จัดการข้อมูลสินค้าและหมวดหมู่ รองรับการเชื่อมต่อแบบ Dynamic Port Binding (0.0.0.0 บนพอร์ต $PORT), ระบบตรวจจับและ Reconnect ฐานข้อมูลอัตโนมัติ 5 ครั้งเพื่อรองรับ Serverless Cold-start, การตั้งค่า CORS ที่ยืดหยุ่น, และมี Endpoint ตรวจสอบสถานะ (/health)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3. เลเยอร์ Database: </w:t>
      </w:r>
      <w:r>
        <w:rPr>
          <w:rFonts w:ascii="Segoe UI" w:hAnsi="Segoe UI"/>
          <w:color w:val="334155"/>
          <w:sz w:val="20"/>
        </w:rPr>
        <w:t>ใช้ฐานข้อมูลเชิงสัมพันธ์ PostgreSQL 15 กำหนดความสัมพันธ์แบบ 1:N ระหว่างหมวดหมู่ (Category) และสินค้า (Product) สำหรับ Local รันผ่าน Docker บนพอร์ต 5433 (ป้องกันการชนกับพอร์ต 5432 เดิมของเครื่อง) และใน Production รองรับ Neon Serverless Postgres พร้อม PgBouncer Connection Pooling และ SSL Auto-detection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E3A8A"/>
                <w:sz w:val="19"/>
              </w:rPr>
              <w:t xml:space="preserve">📌 การปรับปรุงสถาปัตยกรรมสำคัญ: </w:t>
            </w:r>
            <w:r>
              <w:rPr>
                <w:rFonts w:ascii="Segoe UI" w:hAnsi="Segoe UI"/>
                <w:color w:val="1E40AF"/>
                <w:sz w:val="19"/>
              </w:rPr>
              <w:t>ระบบเดิมที่เกี่ยวข้องกับการอัปโหลดและเล่นไฟล์เสียงถูกตัดออกจากทั้งโมเดลฐานข้อมูล คอนโทรลเลอร์ และหน้าบ้านอย่างหมดจด เพื่อให้ระบบมีความกระชับ ปลอดภัย และมุ่งเน้นการจัดการแคตตาล็อกสินค้าอย่างมีประสิทธิภาพสูงสุด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Segoe UI" w:hAnsi="Segoe UI"/>
          <w:b/>
          <w:color w:val="0F172A"/>
          <w:sz w:val="30"/>
        </w:rPr>
        <w:t>2. ขั้นตอนที่ 1: การสร้างโครงสร้างโฟลเดอร์และเริ่มต้นโปรเจกต์ (Phase 1: Initialization)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รันคำสั่ง Terminal ต่อไปนี้ตามลำดับเพื่อสร้างโครงสร้างโฟลเดอร์หลัก และเริ่มต้น Workspace แยกส่วนระหว่าง Frontend และ Backend: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2.1 คำสั่งสร้างโฟลเดอร์รูทหลักของโปรเจกต์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สร้างโฟลเดอร์หลักและเข้าไปในโฟลเดอร์</w:t>
              <w:br/>
              <w:t>mkdir Product-management-app</w:t>
              <w:br/>
              <w:t>cd Product-management-app</w:t>
              <w:br/>
              <w:br/>
              <w:t># 2. เริ่มต้น package.json ระดับรูท (สำหรับบันทึก Metadata ของ Workspace)</w:t>
              <w:br/>
              <w:t>npm init -y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2.2 คำสั่งเริ่มต้น Workspace ฝั่ง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สร้างโฟลเดอร์ backend และเข้าไปในโฟลเดอร์</w:t>
              <w:br/>
              <w:t>mkdir backend</w:t>
              <w:br/>
              <w:t>cd backend</w:t>
              <w:br/>
              <w:br/>
              <w:t># 2. เริ่มต้นโปรเจกต์ npm</w:t>
              <w:br/>
              <w:t>npm init -y</w:t>
              <w:br/>
              <w:br/>
              <w:t># 3. กำหนดค่าให้รองรับ ES Module (type: module) และระบุ Scripts</w:t>
              <w:br/>
              <w:t>npm pkg set type="module"</w:t>
              <w:br/>
              <w:t>npm pkg set description="Restful API Product Management App"</w:t>
              <w:br/>
              <w:t>npm pkg set scripts.start="node index.js"</w:t>
              <w:br/>
              <w:t>npm pkg set scripts.dev="nodemon index.js"</w:t>
              <w:br/>
              <w:br/>
              <w:t># 4. กลับออกมาที่โฟลเดอร์หลัก</w:t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2.3 คำสั่งเริ่มต้น Workspace ฝั่ง Frontend ด้วย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สร้างโครงโปรเจกต์ React 19 + Vite 8</w:t>
              <w:br/>
              <w:t>npm create vite@latest frontend -- --template react</w:t>
              <w:br/>
              <w:br/>
              <w:t># 2. เข้าไปในโฟลเดอร์ frontend เพื่อเตรียมติดตั้งแพ็กเกจ</w:t>
              <w:br/>
              <w:t>cd frontend</w:t>
              <w:br/>
              <w:br/>
              <w:t># 3. กลับออกมาที่โฟลเดอร์หลัก</w:t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400" w:after="160"/>
      </w:pPr>
      <w:r>
        <w:rPr>
          <w:rFonts w:ascii="Segoe UI" w:hAnsi="Segoe UI"/>
          <w:b/>
          <w:color w:val="0F172A"/>
          <w:sz w:val="30"/>
        </w:rPr>
        <w:t>3. ขั้นตอนที่ 2: การติดตั้ง Dependencies ที่จำเป็นทั้งหมด (Phase 2: Dependencies)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รันคำสั่งติดตั้งแพ็กเกจในแต่ละโฟลเดอร์ โดยระบุเวอร์ชันตรงตามระบบต้นแบบเพื่อความเสถียรสูงสุด: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3.1 การติดตั้งแพ็กเกจฝั่ง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cd backend</w:t>
              <w:br/>
              <w:br/>
              <w:t># Production Dependencies: Express 5, Sequelize ORM, PG driver, CORS, Dotenv, Neon Serverless Driver</w:t>
              <w:br/>
              <w:t>npm install express@^5.2.1 cors@^2.8.6 dotenv@^17.4.2 pg@^8.23.0 pg-hstore@^2.3.4 sequelize@^6.37.8 @neondatabase/serverless@^1.2.0 ws@^8.22.0</w:t>
              <w:br/>
              <w:br/>
              <w:t># Development Dependencies: Nodemon สำหรับรันเซิร์ฟเวอร์แบบ Hot-reload ระหว่างพัฒนา</w:t>
              <w:br/>
              <w:t>npm install -D nodemon@^3.1.14</w:t>
              <w:br/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3.2 การติดตั้งแพ็กเกจฝั่ง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cd frontend</w:t>
              <w:br/>
              <w:br/>
              <w:t># Production Dependencies: React 19, React-DOM, React Router 7, Lucide Icons, Tailwind CSS v4, Vite Tailwind Plugin</w:t>
              <w:br/>
              <w:t>npm install react@^19.2.8 react-dom@^19.2.8 react-router-dom@^7.18.4 lucide-react@^1.53.0 tailwindcss@^4.3.3 @tailwindcss/vite@^4.3.3</w:t>
              <w:br/>
              <w:br/>
              <w:t># Development Dependencies: daisyUI v5, Vite 8, React Plugin, ESLint 10, Types</w:t>
              <w:br/>
              <w:t>npm install -D daisyui@^5.7.39 vite@^8.3.0 @vitejs/plugin-react@^6.1.1 eslint@^10.10.0 @eslint/js@^10.0.1 globals@^17.12.0 @types/react@^19.2.18 @types/react-dom@^19.2.7 eslint-plugin-react-hooks@^7.1.1 eslint-plugin-react-refresh@^0.5.6</w:t>
              <w:br/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3.3 ตารางแจกแจงหน้าที่ของ Dependencies (Dependencies Analysis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5472"/>
      </w:tblGrid>
      <w:tr>
        <w:tc>
          <w:tcPr>
            <w:tcW w:type="dxa" w:w="3312"/>
            <w:shd w:fill="0F172A"/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FFFFFF"/>
                <w:sz w:val="19"/>
              </w:rPr>
              <w:t>ชื่อแพ็กเกจ (Package)</w:t>
            </w:r>
          </w:p>
        </w:tc>
        <w:tc>
          <w:tcPr>
            <w:tcW w:type="dxa" w:w="3312"/>
            <w:shd w:fill="0F172A"/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FFFFFF"/>
                <w:sz w:val="19"/>
              </w:rPr>
              <w:t>ส่วนที่ใช้งาน</w:t>
            </w:r>
          </w:p>
        </w:tc>
        <w:tc>
          <w:tcPr>
            <w:tcW w:type="dxa" w:w="3312"/>
            <w:shd w:fill="0F172A"/>
          </w:tcPr>
          <w:p>
            <w:pPr>
              <w:spacing w:before="70" w:after="70"/>
            </w:pPr>
            <w:r>
              <w:rPr>
                <w:rFonts w:ascii="Segoe UI" w:hAnsi="Segoe UI"/>
                <w:b/>
                <w:color w:val="FFFFFF"/>
                <w:sz w:val="19"/>
              </w:rPr>
              <w:t>บทบาทและหน้าที่ในสถาปัตยกรรม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express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Backend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เว็บเฟรมเวิร์กหลัก จัดการเส้นทาง RESTful API และแปลง JSON Body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sequelize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Backend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Object-Relational Mapping (ORM) จัดการโมเดลและการเชื่อมโยงข้อมูลใน PostgreSQL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pg / pg-hstore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Backend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ไดรเวอร์ PostgreSQL พื้นฐาน รองรับ Connection Pooling และการเชื่อมต่อผ่าน SSL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cors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Backend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มิดเดิลแวร์ควบคุม Cross-Origin Resource Sharing เพื่อให้ Frontend ยิง API ได้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dotenv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Backend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โหลดค่าตัวแปรจากไฟล์ .env เข้าสู่ process.env ของระบบ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nodemon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Backend (Dev)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ตัวเฝ้าดูการเปลี่ยนแปลงของไฟล์โค้ดและรีสตาร์ทเซิร์ฟเวอร์ให้อัตโนมัติ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react / react-dom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ไลบรารีพัฒนาหน้าตา UI (เวอร์ชัน 19 ทันสมัย รองรับ Concurrent rendering)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react-router-dom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ระบบจัดการเส้นทางฝั่ง Client (เวอร์ชัน 7 รองรับ Nested Routes และ Layouts)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tailwindcss v4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ยูทิลิตี้ CSS เฟรมเวิร์กยุคใหม่ โหลดตรงผ่านคำสั่ง CSS โดยไม่ต้องมี tailwind.config.js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@tailwindcss/vite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ปลั๊กอินสำหรับเชื่อมต่อ Vite เข้ากับเอนจินของ Tailwind CSS v4 โดยตรง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daisyUI v5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ปลั๊กอินคอมโพเนนต์สำเร็จรูป ผสานเข้ากับ Tailwind v4 แบบ Native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Consolas" w:hAnsi="Consolas"/>
                <w:b/>
                <w:sz w:val="18"/>
              </w:rPr>
              <w:t>lucide-react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50" w:after="50"/>
            </w:pPr>
            <w:r>
              <w:rPr>
                <w:rFonts w:ascii="Segoe UI" w:hAnsi="Segoe UI"/>
                <w:sz w:val="18"/>
              </w:rPr>
              <w:t>ชุดไอคอนแบบเวกเตอร์ คมชัด สวยงาม มินิมอล เข้ากับสไตล์ Luxury Soft UI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Segoe UI" w:hAnsi="Segoe UI"/>
          <w:b/>
          <w:color w:val="0F172A"/>
          <w:sz w:val="30"/>
        </w:rPr>
        <w:t>4. ขั้นตอนที่ 3: การตั้งค่าระบบและการเชื่อมต่อพื้นฐาน (Phase 3: Configurations)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ก่อนเริ่มเขียนโค้ด ให้สร้างไฟล์คอนฟิกพื้นฐานเพื่อควบคุมสภาพแวดล้อม การทำงานของ Docker และการเชื่อมต่อกับคลาวด์: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 การจัดการไฟล์ตัวแปรสภาพแวดล้อม (.env)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โปรเจกต์แยกการจัดการ Environment Variables เป็น 3 ระดับอย่างเป็นระเบียบ: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1. Root .env: </w:t>
      </w:r>
      <w:r>
        <w:rPr>
          <w:rFonts w:ascii="Segoe UI" w:hAnsi="Segoe UI"/>
          <w:color w:val="334155"/>
          <w:sz w:val="20"/>
        </w:rPr>
        <w:t>อยู่ที่รูทโฟลเดอร์หลัก ควบคุมตัวแปรของ Docker Compose รวมถึงรหัสผ่านฐานข้อมูล Postgres และการแมปพอร์ตภายนอก (5433) สู่พอร์ตภายในคอนเทนเนอร์ (5432)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2. Backend .env: </w:t>
      </w:r>
      <w:r>
        <w:rPr>
          <w:rFonts w:ascii="Segoe UI" w:hAnsi="Segoe UI"/>
          <w:color w:val="334155"/>
          <w:sz w:val="20"/>
        </w:rPr>
        <w:t>อยู่ที่ backend/.env ใช้กำหนดพอร์ต Backend (5000) และการเชื่อมต่อไปยัง Database (พอร์ต 5433 สำหรับ Local หรือ DATABASE_URL สำหรับ Neon)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3. Frontend .env: </w:t>
      </w:r>
      <w:r>
        <w:rPr>
          <w:rFonts w:ascii="Segoe UI" w:hAnsi="Segoe UI"/>
          <w:color w:val="334155"/>
          <w:sz w:val="20"/>
        </w:rPr>
        <w:t>อยู่ที่ frontend/.env กำหนดตัวแปร VITE_API_URL เพื่อชี้เป้าไปยัง Backend API (http://localhost:5000 หรือ URL บน Render)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 การทำงานของ Docker Orchestration (docker-compose.yml)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ระบบแบ่งคอนเทนเนอร์ออกเป็น 3 บริการที่เชื่อมโยงกันอย่างแม่นยำ: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postgres-db: </w:t>
      </w:r>
      <w:r>
        <w:rPr>
          <w:rFonts w:ascii="Segoe UI" w:hAnsi="Segoe UI"/>
          <w:color w:val="334155"/>
          <w:sz w:val="20"/>
        </w:rPr>
        <w:t>ใช้ postgres:15-alpine มีระบบตรวจสถานะความพร้อม (healthcheck) ด้วย pg_isready ทุก 5 วินาที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backend: </w:t>
      </w:r>
      <w:r>
        <w:rPr>
          <w:rFonts w:ascii="Segoe UI" w:hAnsi="Segoe UI"/>
          <w:color w:val="334155"/>
          <w:sz w:val="20"/>
        </w:rPr>
        <w:t>บิลด์จาก Node 22 Alpine แมปไฟล์ ./backend เข้าสู่ /app ภายในคอนเทนเนอร์ และตั้งเงื่อนไข depends_on ให้รอจนกว่าฐานข้อมูลจะ healthy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frontend: </w:t>
      </w:r>
      <w:r>
        <w:rPr>
          <w:rFonts w:ascii="Segoe UI" w:hAnsi="Segoe UI"/>
          <w:color w:val="334155"/>
          <w:sz w:val="20"/>
        </w:rPr>
        <w:t>บิลด์จาก Node 22 Alpine เปิดพอร์ต 5173 และสั่งรัน Vite พร้อมแฟล็ก --host 0.0.0.0 เพื่อให้เปิดดูผ่านเครื่องโฮสต์ได้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 การเตรียมพร้อมสำหรับ Cloud Production (Vercel, Render, Neon)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ระบบมีไฟล์คอนฟิกรองรับการ Deploy สู่ Cloud ทันทีโดยไม่ต้องแก้โค้ดเพิ่มเติม: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Vercel Deployment: </w:t>
      </w:r>
      <w:r>
        <w:rPr>
          <w:rFonts w:ascii="Segoe UI" w:hAnsi="Segoe UI"/>
          <w:color w:val="334155"/>
          <w:sz w:val="20"/>
        </w:rPr>
        <w:t>มีไฟล์ vercel.json ทั้งที่รูทและในโฟลเดอร์ frontend เพื่อบังคับ Rewrite ทุก URL (/(.*)) ส่งกลับไปที่ index.html แก้ปัญหา Error 404 เมื่อรีเฟรชหน้าบน SPA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Render Deployment: </w:t>
      </w:r>
      <w:r>
        <w:rPr>
          <w:rFonts w:ascii="Segoe UI" w:hAnsi="Segoe UI"/>
          <w:color w:val="334155"/>
          <w:sz w:val="20"/>
        </w:rPr>
        <w:t>มีไฟล์ render.yaml รองรับ 1-click Blueprint มีระบบตรวจสุขภาพอัตโนมัติที่ /health และรับค่า PORT แบบ Dynamic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Neon Database: </w:t>
      </w:r>
      <w:r>
        <w:rPr>
          <w:rFonts w:ascii="Segoe UI" w:hAnsi="Segoe UI"/>
          <w:color w:val="334155"/>
          <w:sz w:val="20"/>
        </w:rPr>
        <w:t>Sequelize Connection Pool ถูกปรับแต่งให้รองรับช่วงพักการทำงานของ Neon Serverless (acquire: 60s, idle: 10s, evict: 5s, keepAlive: true) พร้อมระบบ Retry 5 ครั้ง</w:t>
      </w:r>
    </w:p>
    <w:p>
      <w:pPr>
        <w:keepNext/>
        <w:spacing w:before="400" w:after="160"/>
      </w:pPr>
      <w:r>
        <w:rPr>
          <w:rFonts w:ascii="Segoe UI" w:hAnsi="Segoe UI"/>
          <w:b/>
          <w:color w:val="0F172A"/>
          <w:sz w:val="30"/>
        </w:rPr>
        <w:t>5. ขั้นตอนที่ 4: พิมพ์เขียวซอร์สโค้ดฉบับเต็มทุกไฟล์ (Phase 4: Complete Code Blueprint)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ในส่วนนี้คือซอร์สโค้ดฉบับเต็ม 100% ครบทุกไฟล์ในโปรเจกต์ โดยไม่มีการตัดทอนโค้ดหรือใช้ตัวย่อใดๆ (No Truncation) ผู้อ่านสามารถคัดลอกเนื้อหาทั้งหมดในแต่ละกล่องไปสร้างไฟล์ตาม Path ที่ระบุไว้เพื่อสร้างระบบใหม่ขึ้นมาได้ทันที: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 ไฟล์: docker-compose.yml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ระบบออร์เคสเตรชัน (Orchestration &amp; DevOps)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ไฟล์คอนฟิก Docker Compose สำหรับควบคุมมัลติคอนเทนเนอร์ กำหนดการทำงานของ PostgreSQL 15, Express Backend และ React Frontend พร้อมระบบ Healthcheck, Network และ Volume Mounts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D:\backend-work\Product-management-app\docker-compose.yml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YAML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services:</w:t>
              <w:br/>
              <w:t xml:space="preserve">  postgres-db:</w:t>
              <w:br/>
              <w:t xml:space="preserve">    image: postgres:15-alpine</w:t>
              <w:br/>
              <w:t xml:space="preserve">    container_name: express-postgres-container</w:t>
              <w:br/>
              <w:t xml:space="preserve">    environment:</w:t>
              <w:br/>
              <w:t xml:space="preserve">      POSTGRES_USER: ${POSTGRES_USER:-dev_user}</w:t>
              <w:br/>
              <w:t xml:space="preserve">      POSTGRES_PASSWORD: ${POSTGRES_PASSWORD:-dev_password}</w:t>
              <w:br/>
              <w:t xml:space="preserve">      POSTGRES_DB: ${POSTGRES_DB:-product_db}</w:t>
              <w:br/>
              <w:t xml:space="preserve">    ports:</w:t>
              <w:br/>
              <w:t xml:space="preserve">      - "${POSTGRES_PORT:-5433}:5432"</w:t>
              <w:br/>
              <w:t xml:space="preserve">    volumes:</w:t>
              <w:br/>
              <w:t xml:space="preserve">      - pgdata:/var/lib/postgresql/data</w:t>
              <w:br/>
              <w:t xml:space="preserve">    healthcheck:</w:t>
              <w:br/>
              <w:t xml:space="preserve">      test:</w:t>
              <w:br/>
              <w:t xml:space="preserve">        [</w:t>
              <w:br/>
              <w:t xml:space="preserve">          "CMD-SHELL",</w:t>
              <w:br/>
              <w:t xml:space="preserve">          "pg_isready -U ${POSTGRES_USER:-dev_user} -d ${POSTGRES_DB:-product_db} -h localhost || exit 1"</w:t>
              <w:br/>
              <w:t xml:space="preserve">        ]</w:t>
              <w:br/>
              <w:t xml:space="preserve">      interval: 5s</w:t>
              <w:br/>
              <w:t xml:space="preserve">      timeout: 5s</w:t>
              <w:br/>
              <w:t xml:space="preserve">      retries: 10</w:t>
              <w:br/>
              <w:br/>
              <w:t xml:space="preserve">  backend:</w:t>
              <w:br/>
              <w:t xml:space="preserve">    build:</w:t>
              <w:br/>
              <w:t xml:space="preserve">      context: ./backend</w:t>
              <w:br/>
              <w:t xml:space="preserve">      dockerfile: Dockerfile</w:t>
              <w:br/>
              <w:t xml:space="preserve">    container_name: express-backend-container</w:t>
              <w:br/>
              <w:t xml:space="preserve">    working_dir: /app</w:t>
              <w:br/>
              <w:t xml:space="preserve">    volumes:</w:t>
              <w:br/>
              <w:t xml:space="preserve">      - ./backend:/app</w:t>
              <w:br/>
              <w:t xml:space="preserve">      - backend_node_modules:/app/node_modules</w:t>
              <w:br/>
              <w:t xml:space="preserve">    environment:</w:t>
              <w:br/>
              <w:t xml:space="preserve">      NODE_ENV: ${NODE_ENV:-development}</w:t>
              <w:br/>
              <w:t xml:space="preserve">      PORT: 5000</w:t>
              <w:br/>
              <w:t xml:space="preserve">      BACKEND_PORT: 5000</w:t>
              <w:br/>
              <w:t xml:space="preserve">      DATABASE_URL: ${DATABASE_URL:-}</w:t>
              <w:br/>
              <w:t xml:space="preserve">      DB_HOST: postgres-db</w:t>
              <w:br/>
              <w:t xml:space="preserve">      DB_PORT: 5432</w:t>
              <w:br/>
              <w:t xml:space="preserve">      DB_NAME: ${POSTGRES_DB:-product_db}</w:t>
              <w:br/>
              <w:t xml:space="preserve">      DB_USER: ${POSTGRES_USER:-dev_user}</w:t>
              <w:br/>
              <w:t xml:space="preserve">      DB_PASSWORD: ${POSTGRES_PASSWORD:-dev_password}</w:t>
              <w:br/>
              <w:t xml:space="preserve">      DB_SSL: "false"</w:t>
              <w:br/>
              <w:t xml:space="preserve">    ports:</w:t>
              <w:br/>
              <w:t xml:space="preserve">      - "${BACKEND_PORT:-5000}:5000"</w:t>
              <w:br/>
              <w:t xml:space="preserve">    depends_on:</w:t>
              <w:br/>
              <w:t xml:space="preserve">      postgres-db:</w:t>
              <w:br/>
              <w:t xml:space="preserve">        condition: service_healthy</w:t>
              <w:br/>
              <w:br/>
              <w:t xml:space="preserve">  frontend:</w:t>
              <w:br/>
              <w:t xml:space="preserve">    build:</w:t>
              <w:br/>
              <w:t xml:space="preserve">      context: ./frontend</w:t>
              <w:br/>
              <w:t xml:space="preserve">      dockerfile: Dockerfile</w:t>
              <w:br/>
              <w:t xml:space="preserve">    container_name: react-frontend-container</w:t>
              <w:br/>
              <w:t xml:space="preserve">    working_dir: /app</w:t>
              <w:br/>
              <w:t xml:space="preserve">    volumes:</w:t>
              <w:br/>
              <w:t xml:space="preserve">      - ./frontend:/app</w:t>
              <w:br/>
              <w:t xml:space="preserve">      - frontend_node_modules:/app/node_modules</w:t>
              <w:br/>
              <w:t xml:space="preserve">    environment:</w:t>
              <w:br/>
              <w:t xml:space="preserve">      VITE_API_URL: ${VITE_API_URL:-http://localhost:5000}</w:t>
              <w:br/>
              <w:t xml:space="preserve">    ports:</w:t>
              <w:br/>
              <w:t xml:space="preserve">      - "${FRONTEND_PORT:-5173}:5173"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pgdata:</w:t>
              <w:br/>
              <w:t xml:space="preserve">  backend_node_modules:</w:t>
              <w:br/>
              <w:t xml:space="preserve">  frontend_node_modules: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 ไฟล์: render.yaml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การติดตั้งบนคลาวด์ (Cloud Deployment)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 Render Blueprint สำหรับสั่ง Deploy ฝั่ง Backend บน Render Web Service อัตโนมัติ พร้อมชี้เส้นทางตรวจสุขภาพไปที่ /health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D:\backend-work\Product-management-app\render.yaml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YAML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services:</w:t>
              <w:br/>
              <w:t xml:space="preserve">  - type: web</w:t>
              <w:br/>
              <w:t xml:space="preserve">    name: product-management-backend</w:t>
              <w:br/>
              <w:t xml:space="preserve">    env: node</w:t>
              <w:br/>
              <w:t xml:space="preserve">    plan: free</w:t>
              <w:br/>
              <w:t xml:space="preserve">    rootDir: backend</w:t>
              <w:br/>
              <w:t xml:space="preserve">    buildCommand: npm install</w:t>
              <w:br/>
              <w:t xml:space="preserve">    startCommand: npm start</w:t>
              <w:br/>
              <w:t xml:space="preserve">    healthCheckPath: /health</w:t>
              <w:br/>
              <w:t xml:space="preserve">    envVars:</w:t>
              <w:br/>
              <w:t xml:space="preserve">      - key: NODE_ENV</w:t>
              <w:br/>
              <w:t xml:space="preserve">        value: production</w:t>
              <w:br/>
              <w:t xml:space="preserve">      - key: DATABASE_URL</w:t>
              <w:br/>
              <w:t xml:space="preserve">        sync: false</w:t>
              <w:br/>
              <w:t xml:space="preserve">      - key: CORS_ORIGIN</w:t>
              <w:br/>
              <w:t xml:space="preserve">        sync: false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 ไฟล์: vercel.json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การติดตั้งบนคลาวด์ (Cloud Deployment)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ไฟล์คอนฟิกระดับ Root สำหรับ Deploy บน Vercel กำหนดคำสั่ง Build และ Rewrite กฎ SPA เพื่อป้องกัน Error 404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D:\backend-work\Product-management-app\vercel.json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 Data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"buildCommand": "cd frontend &amp;&amp; npm install &amp;&amp; npm run build",</w:t>
              <w:br/>
              <w:t xml:space="preserve">  "outputDirectory": "frontend/dist",</w:t>
              <w:br/>
              <w:t xml:space="preserve">  "framework": "vite",</w:t>
              <w:br/>
              <w:t xml:space="preserve">  "rewrites": [</w:t>
              <w:br/>
              <w:t xml:space="preserve">    {</w:t>
              <w:br/>
              <w:t xml:space="preserve">      "source": "/(.*)",</w:t>
              <w:br/>
              <w:t xml:space="preserve">      "destination": "/index.html"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 ไฟล์: package.json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 Manifest ระดับรูท (Project Root Manifest)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 Manifest ระดับบนสุดของโปรเจกต์สำหรับระบุรายละเอียดภาพรวมและ Dependency ร่วม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 Data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"dependencies": {</w:t>
              <w:br/>
              <w:t xml:space="preserve">    "lucide-react": "^1.53.0"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4.5 ไฟล์: .env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การตั้งค่าระบบ (Configuration &amp; Secrets)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ไฟล์ตัวแปรสภาพแวดล้อมระดับ Root สำหรับ Docker Compose กำหนดข้อมูลเชื่อมต่อฐานข้อมูล Postgres, พอร์ตภายในคอนเทนเนอร์ และพอร์ตบนเครื่องโฮสต์ (5433)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# ==========================================</w:t>
              <w:br/>
              <w:t># Database Configuration (PostgreSQL)</w:t>
              <w:br/>
              <w:t># ==========================================</w:t>
              <w:br/>
              <w:t># DATABASE_URL=postgresql://neondb_owner:YOUR_PASSWORD@ep-xxx.ap-southeast-1.aws.neon.tech/neondb?sslmode=require</w:t>
              <w:br/>
              <w:br/>
              <w:t># Docker PostgreSQL Settings</w:t>
              <w:br/>
              <w:t>POSTGRES_USER=dev_user</w:t>
              <w:br/>
              <w:t>POSTGRES_PASSWORD=dev_password</w:t>
              <w:br/>
              <w:t>POSTGRES_DB=product_db</w:t>
              <w:br/>
              <w:t>POSTGRES_PORT=5433</w:t>
              <w:br/>
              <w:br/>
              <w:t># Database Connection Settings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Backend Settings</w:t>
              <w:br/>
              <w:t>NODE_ENV=development</w:t>
              <w:br/>
              <w:t>PORT=5000</w:t>
              <w:br/>
              <w:t>BACKEND_PORT=5000</w:t>
              <w:br/>
              <w:br/>
              <w:t># Frontend Settings</w:t>
              <w:br/>
              <w:t>FRONTEND_PORT=5173</w:t>
              <w:br/>
              <w:t>VITE_API_URL=http://localhost:5000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4.6 ไฟล์: .env.example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เทมเพลตการตั้งค่าระบบ (Configuration Template)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ไฟล์แม่แบบสำหรับตัวแปรสภาพแวดล้อมระดับ Root พร้อมค่าเริ่มต้นที่ปลอดภัยสำหรับการรันบนเครื่อง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D:\backend-work\Product-management-app\.env.example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# ==========================================</w:t>
              <w:br/>
              <w:t># Database Configuration (PostgreSQL)</w:t>
              <w:br/>
              <w:t># ==========================================</w:t>
              <w:br/>
              <w:t># หากใช้ Neon Cloud Database ให้เปิดคอมเมนต์บรรทัดล่างนี้:</w:t>
              <w:br/>
              <w:t># DATABASE_URL=postgresql://neondb_owner:YOUR_PASSWORD@ep-xxx.ap-southeast-1.aws.neon.tech/neondb?sslmode=require</w:t>
              <w:br/>
              <w:br/>
              <w:t># การตั้งค่าสำหรับ Docker PostgreSQL Container</w:t>
              <w:br/>
              <w:t>POSTGRES_USER=dev_user</w:t>
              <w:br/>
              <w:t>POSTGRES_PASSWORD=dev_password</w:t>
              <w:br/>
              <w:t>POSTGRES_DB=product_db</w:t>
              <w:br/>
              <w:t>POSTGRES_PORT=5433</w:t>
              <w:br/>
              <w:br/>
              <w:t># การตั้งค่าสำหรับ Backend เชื่อมต่อ Database (Local Development)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==========================================</w:t>
              <w:br/>
              <w:t># Backend Configuration</w:t>
              <w:br/>
              <w:t># ==========================================</w:t>
              <w:br/>
              <w:t>NODE_ENV=development</w:t>
              <w:br/>
              <w:t>PORT=5000</w:t>
              <w:br/>
              <w:t>BACKEND_PORT=5000</w:t>
              <w:br/>
              <w:br/>
              <w:t># ==========================================</w:t>
              <w:br/>
              <w:t># Frontend Configuration</w:t>
              <w:br/>
              <w:t># ==========================================</w:t>
              <w:br/>
              <w:t>FRONTEND_PORT=5173</w:t>
              <w:br/>
              <w:t>VITE_API_URL=http://localhost:5000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4.7 ไฟล์: README.md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เอกสารคู่มือโปรเจกต์ (Project Documentation)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เอกสารคู่มือหลักประจำโปรเจกต์ อธิบายสถาปัตยกรรม Luxury Soft UI Monochrome, ฟีเจอร์เด่น, เส้นทาง Route, และคำสั่งรันระบบ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D:\backend-work\Product-management-app\README.md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Markdown Documentation</w:t>
              <w:br/>
            </w:r>
            <w:r>
              <w:rPr>
                <w:rFonts w:ascii="Consolas" w:hAnsi="Consolas"/>
                <w:color w:val="0F172A"/>
                <w:sz w:val="17"/>
              </w:rPr>
              <w:t>&lt;div align="center"&gt;</w:t>
              <w:br/>
              <w:br/>
              <w:t># ✨ Product Management App</w:t>
              <w:br/>
              <w:br/>
              <w:t>### โมเดิร์นเว็บแอปพลิเคชันจัดการสินค้าสไตล์ Luxury Soft UI &amp; Monochrome (White &amp; Black)</w:t>
              <w:br/>
              <w:br/>
              <w:t>[![React](https://img.shields.io/badge/React-19-61DAFB?logo=react&amp;logoColor=black)](https://react.dev/)</w:t>
              <w:br/>
              <w:t>[![Vite](https://img.shields.io/badge/Vite-8-646CFF?logo=vite&amp;logoColor=white)](https://vitejs.dev/)</w:t>
              <w:br/>
              <w:t>[![TailwindCSS](https://img.shields.io/badge/TailwindCSS-v4-06B6D4?logo=tailwindcss&amp;logoColor=white)](https://tailwindcss.com/)</w:t>
              <w:br/>
              <w:t>[![DaisyUI](https://img.shields.io/badge/DaisyUI-v5-000000?logo=daisyui&amp;logoColor=white)](https://daisyui.com/)</w:t>
              <w:br/>
              <w:t>[![Node.js](https://img.shields.io/badge/Node.js-Express-339933?logo=nodedotjs&amp;logoColor=white)](https://nodejs.org/)</w:t>
              <w:br/>
              <w:t>[![PostgreSQL](https://img.shields.io/badge/PostgreSQL-15-4169E1?logo=postgresql&amp;logoColor=white)](https://www.postgresql.org/)</w:t>
              <w:br/>
              <w:t>[![Docker](https://img.shields.io/badge/Docker-Compose-2496ED?logo=docker&amp;logoColor=white)](https://www.docker.com/)</w:t>
              <w:br/>
              <w:t>[![Vercel](https://img.shields.io/badge/Vercel-Frontend-000000?logo=vercel&amp;logoColor=white)](https://vercel.com/)</w:t>
              <w:br/>
              <w:t>[![Render](https://img.shields.io/badge/Render-Backend-46E3B7?logo=render&amp;logoColor=white)](https://render.com/)</w:t>
              <w:br/>
              <w:br/>
              <w:t>---</w:t>
              <w:br/>
              <w:br/>
              <w:t>&lt;/div&gt;</w:t>
              <w:br/>
              <w:br/>
              <w:t>## 📖 สรุปภาพรวมของโปรเจกต์ (Project Overview)</w:t>
              <w:br/>
              <w:br/>
              <w:t>**Product Management App** คือเว็บแอปพลิเคชัน Full-stack ระดับพรีเมียมสำหรับบริหารจัดการสินค้าและหมวดหมู่ (Product &amp; Category CRUD) อย่างเต็มรูปแบบ ออกแบบด้วยสถาปัตยกรรมที่ยืดหยุ่น ทันสมัย และรองรับการรันทั้ง **Local Environment**, **Docker Containers**, และการ Deploy ขึ้น **Cloud (Frontend บน Vercel / Backend บน Render)**</w:t>
              <w:br/>
              <w:br/>
              <w:t>ตัวระบบถูกออกแบบ UI ใหม่ภายใต้แนวคิด **Luxury Soft UI &amp; Monochrome Style (White &amp; Black)**:</w:t>
              <w:br/>
              <w:t>- พื้นหลังคลีน สะอาดตา โทนสีขาวนวล `#FAFAFA`</w:t>
              <w:br/>
              <w:t>- ปุ่มกดและองค์ประกอบสำคัญคุมโทนดำ `#0A0A0A` เรียบหรู คมชัด มินิมอล</w:t>
              <w:br/>
              <w:t>- ตัดสีม่วงและสีสันฉูดฉาดออกทั้งหมด เพื่อความพรีเมียมและโฟกัสที่ตัวผลิตภัณฑ์</w:t>
              <w:br/>
              <w:t>- ใช้เฉพาะ Built-in Components ของ **daisyUI v5** ร่วมกับ Utility Classes ของ **Tailwind CSS v4** โดยไม่เขียน Custom CSS ที่ซับซ้อน ช่วยให้โค้ดดูแลรักษาง่าย</w:t>
              <w:br/>
              <w:t>- รองรับภาษาไทยอย่างสวยงามด้วยฟอนต์ **Kanit**</w:t>
              <w:br/>
              <w:br/>
              <w:t>---</w:t>
              <w:br/>
              <w:br/>
              <w:t>## 🌟 ฟีเจอร์เด่น (Key Features)</w:t>
              <w:br/>
              <w:br/>
              <w:t>- 🏠 **Main Homepage (`/`):** หน้าแรกสไตล์ Luxury พร้อม Hero Section, แถบ Quick-Jump ข้ามไปยังหมวดหมู่ต่าง ๆ, และ **Product Showcase** ที่จัดกลุ่มสินค้าแยกตามหมวดหมู่อย่างเป็นระเบียบ สวยงามและ Responsive บนทุกขนาดหน้าจอ</w:t>
              <w:br/>
              <w:t>- 🏷️ **ระบบจัดการหมวดหมู่สินค้า (Category CRUD) (`/categories`):**</w:t>
              <w:br/>
              <w:t xml:space="preserve">  - สร้างหมวดหมู่ใหม่ได้ทันที</w:t>
              <w:br/>
              <w:t xml:space="preserve">  - แก้ไขชื่อหมวดหมู่แบบ Inline รวดเร็ว ไม่ต้องสลับหน้า</w:t>
              <w:br/>
              <w:t xml:space="preserve">  - แสดงจำนวนสินค้าที่ผูกอยู่กับหมวดหมู่นั้น ๆ (`productCount`)</w:t>
              <w:br/>
              <w:t xml:space="preserve">  - ลบหมวดหมู่พร้อม Modal ยืนยันความปลอดภัย</w:t>
              <w:br/>
              <w:t>- 📦 **ระบบจัดการสต็อกและแคตตาล็อกสินค้า (Product CRUD) (`/products`):**</w:t>
              <w:br/>
              <w:t xml:space="preserve">  - เพิ่ม แก้ไข และลบสินค้า</w:t>
              <w:br/>
              <w:t xml:space="preserve">  - เชื่อมโยงสินค้าเข้ากับหมวดหมู่ (Relational One-to-Many)</w:t>
              <w:br/>
              <w:t xml:space="preserve">  - แถบแท็บกรองสินค้าตามหมวดหมู่แบบ Dynamic</w:t>
              <w:br/>
              <w:t xml:space="preserve">  - Modal แสดงรายละเอียดสินค้าแบบ Soft UI</w:t>
              <w:br/>
              <w:t>- 🧭 **Global Navigation Bar:** Navbar ด้านบนแบบ Sticky พร้อมลิงก์ไปยังทุกหน้า พร้อมปุ่มลัด `+ เพิ่มสินค้า` และเมนู Responsive Hamburger สำหรับ Mobile</w:t>
              <w:br/>
              <w:t>- 🔔 **Luxury Toast Notifications:** ระบบแจ้งเตือน Dark Toast เมื่อทำรายการสำเร็จหรือเกิดข้อผิดพลาด</w:t>
              <w:br/>
              <w:t>- ⚡ **สถาปัตยกรรมกระชับ:** ตัดระบบไฟล์เสียงและ Media Player ที่ไม่จำเป็นออก เพื่อให้ระบบมีความคลีน ปลอดภัย และตอบสนองรวดเร็ว</w:t>
              <w:br/>
              <w:t>- 🚀 **Production-Ready Multi-Platform:** พร้อม Deploy ขึ้น Cloud ได้ทันที (Frontend บน Vercel พร้อมไฟล์ `vercel.json` ป้องกันปัญหา 404 รีเฟรช / Backend มี `render.yaml` 1-Click Deploy)</w:t>
              <w:br/>
              <w:br/>
              <w:t>---</w:t>
              <w:br/>
              <w:br/>
              <w:t>## 🗺️ เส้นทางหน้าเว็บ (Frontend Routing)</w:t>
              <w:br/>
              <w:br/>
              <w:t>| Route Path | หน้าเว็บ | คำอธิบายและฟังก์ชันการทำงาน |</w:t>
              <w:br/>
              <w:t>| :--- | :--- | :--- |</w:t>
              <w:br/>
              <w:t>| **`/`** | **Homepage** | หน้าแรกหลักของระบบ แสดง Hero Banner, แถบข้ามหมวดหมู่, และ Product Showcase จัดกลุ่มตามแต่ละหมวดหมู่ |</w:t>
              <w:br/>
              <w:t>| **`/products`** | **Product Catalog** | หน้าจัดการสินค้า แสดงรายการสินค้าทั้งหมด มีแท็บกรองตามหมวดหมู่ ดูรายละเอียดใน Modal และปุ่มแก้ไข/ลบ |</w:t>
              <w:br/>
              <w:t>| **`/categories`** | **Category Management** | หน้าบริหารจัดการหมวดหมู่ เพิ่มหมวดหมู่ใหม่, แก้ไขชื่อแบบ Inline, แสดงจำนวนสินค้า และลบหมวดหมู่ |</w:t>
              <w:br/>
              <w:t>| **`/add`** | **Add Product** | แบบฟอร์มเพิ่มสินค้าใหม่ พร้อม Dropdown เลือกหมวดหมู่, กรอกชื่อ ราคา คำอธิบาย และรูปภาพ |</w:t>
              <w:br/>
              <w:t>| **`/edit/:id`** | **Edit Product** | แบบฟอร์มแก้ไขข้อมูลสินค้าเดิม โหลดข้อมูลอัตโนมัติจาก ID |</w:t>
              <w:br/>
              <w:t>| `*` | **Not Found (404)** | หน้าแจ้งเตือนเมื่อเข้า URL ที่ไม่มีในระบบ พร้อมปุ่มกลับหน้าแรก |</w:t>
              <w:br/>
              <w:br/>
              <w:t>---</w:t>
              <w:br/>
              <w:br/>
              <w:t>## 🏗️ โครงสร้างโปรเจกต์ (Project Structure)</w:t>
              <w:br/>
              <w:br/>
              <w:t>```text</w:t>
              <w:br/>
              <w:t>product-management-app/</w:t>
              <w:br/>
              <w:t>├── backend/</w:t>
              <w:br/>
              <w:t>│   ├── config/</w:t>
              <w:br/>
              <w:t>│   │   └── database.js          # Sequelize เชื่อมต่อ PostgreSQL (ตรวจจับ Local vs Cloud SSL อัตโนมัติ)</w:t>
              <w:br/>
              <w:t>│   ├── controller/</w:t>
              <w:br/>
              <w:t>│   │   ├── categoryController.js # CRUD หมวดหมู่สินค้า + รวมจำนวนสินค้า (Product Count)</w:t>
              <w:br/>
              <w:t>│   │   └── productController.js  # CRUD สินค้า + เชื่อมโยง Model Category</w:t>
              <w:br/>
              <w:t>│   ├── model/</w:t>
              <w:br/>
              <w:t>│   │   ├── categoryModel.js     # ตาราง Categories (id, name)</w:t>
              <w:br/>
              <w:t>│   │   └── productModel.js      # ตาราง Products (id, name, price, description, image, categoryId)</w:t>
              <w:br/>
              <w:t>│   ├── router/</w:t>
              <w:br/>
              <w:t>│   │   ├── categoryRouter.js    # Express Router สำหรับ /api/categories</w:t>
              <w:br/>
              <w:t>│   │   └── productRouter.js     # Express Router สำหรับ /api/products</w:t>
              <w:br/>
              <w:t>│   ├── .dockerignore            # ป้องกัน copy node_modules ขึ้น Docker</w:t>
              <w:br/>
              <w:t>│   ├── .env                     # ตัวแปรสภาพแวดล้อม Backend สำหรับ Local Run</w:t>
              <w:br/>
              <w:t>│   ├── .env.example             # ตัวอย่างตัวแปรสภาพแวดล้อม Backend</w:t>
              <w:br/>
              <w:t>│   ├── Dockerfile               # Node 22 Alpine Dockerfile สำหรับ Backend</w:t>
              <w:br/>
              <w:t>│   ├── index.js                 # Entry point Express API (พอร์ต 5000)</w:t>
              <w:br/>
              <w:t>│   └── package.json</w:t>
              <w:br/>
              <w:t>│</w:t>
              <w:br/>
              <w:t>├── frontend/</w:t>
              <w:br/>
              <w:t>│   ├── src/</w:t>
              <w:br/>
              <w:t>│   │   ├── components/</w:t>
              <w:br/>
              <w:t>│   │   │   ├── Navbar.jsx       # Global Luxury Monochrome Navbar + Mobile Menu</w:t>
              <w:br/>
              <w:t>│   │   │   ├── ProductCard.jsx  # การ์ดแสดงสินค้าสไตล์ Soft UI</w:t>
              <w:br/>
              <w:t>│   │   │   ├── ProductHeader.jsx# ส่วนหัวตารางสินค้า &amp; ตัวกรองหมวดหมู่</w:t>
              <w:br/>
              <w:t>│   │   │   └── ProductList.jsx  # Grid แสดงสินค้า พร้อม Action Buttons</w:t>
              <w:br/>
              <w:t>│   │   ├── context/</w:t>
              <w:br/>
              <w:t>│   │   │   └── ToastContext.jsx # Luxury Dark Toast Notification Provider</w:t>
              <w:br/>
              <w:t>│   │   ├── layouts/</w:t>
              <w:br/>
              <w:t>│   │   │   └── MainLayout.jsx   # Layout คลุม Navbar, Background ขาวคลีน (#FAFAFA), และ Footer</w:t>
              <w:br/>
              <w:t>│   │   ├── pages/</w:t>
              <w:br/>
              <w:t>│   │   │   ├── HomePage.jsx     # หน้าแรก (Hero + Category-grouped Showcase)</w:t>
              <w:br/>
              <w:t>│   │   │   ├── ProductPage.jsx  # หน้าจัดการสินค้า &amp; แคตตาล็อก</w:t>
              <w:br/>
              <w:t>│   │   │   ├── CategoryPage.jsx # หน้าจัดการหมวดหมู่สินค้า</w:t>
              <w:br/>
              <w:t>│   │   │   ├── AddProduct.jsx   # หน้าเพิ่มสินค้า</w:t>
              <w:br/>
              <w:t>│   │   │   ├── EditProduct.jsx  # หน้าแก้ไขสินค้า</w:t>
              <w:br/>
              <w:t>│   │   │   ├── ProductForm.jsx  # แบบฟอร์มกรอกข้อมูลสินค้า (Reusable Form)</w:t>
              <w:br/>
              <w:t>│   │   │   └── NotFound.jsx     # หน้า 404 สไตล์มินิมอล</w:t>
              <w:br/>
              <w:t>│   │   ├── App.jsx              # React Router กำหนด Routes</w:t>
              <w:br/>
              <w:t>│   │   ├── index.css            # กำหนด Theme Color (Black &amp; White Primary) และฟอนต์ Kanit</w:t>
              <w:br/>
              <w:t>│   │   └── main.jsx</w:t>
              <w:br/>
              <w:t>│   ├── .dockerignore</w:t>
              <w:br/>
              <w:t>│   ├── .env                     # ตัวแปรสภาพแวดล้อม Frontend (VITE_API_URL)</w:t>
              <w:br/>
              <w:t>│   ├── .env.example</w:t>
              <w:br/>
              <w:t>│   ├── Dockerfile               # Node 22 Alpine Dockerfile สำหรับ Frontend</w:t>
              <w:br/>
              <w:t>│   ├── index.html               # Entry HTML โหลด Google Fonts Kanit</w:t>
              <w:br/>
              <w:t>│   ├── vercel.json              # Vercel SPA Rewrite กฎ /(.*) -&gt; /index.html แก้ปัญหา 404</w:t>
              <w:br/>
              <w:t>│   ├── vite.config.js           # Vite 8 + Tailwind CSS v4 Config</w:t>
              <w:br/>
              <w:t>│   └── package.json</w:t>
              <w:br/>
              <w:t>│</w:t>
              <w:br/>
              <w:t>├── .env                         # ตัวแปรสภาพแวดล้อมหลักสำหรับ Docker Compose</w:t>
              <w:br/>
              <w:t>├── .env.example                 # ตัวอย่างตัวแปรหลัก</w:t>
              <w:br/>
              <w:t>├── docker-compose.yml           # Multi-container orchestration (PostgreSQL, Backend, Frontend)</w:t>
              <w:br/>
              <w:t>├── render.yaml                  # Blueprint สำหรับ Deploy Backend อัตโนมัติบน Render</w:t>
              <w:br/>
              <w:t>├── vercel.json                  # คอนฟิก Vercel Monorepo / Root Deployment</w:t>
              <w:br/>
              <w:t>├── deploy.md                    # 📖 คู่มือการ Deploy สู่ Cloud (Neon + Render + Vercel) แบบละเอียด</w:t>
              <w:br/>
              <w:t>└── README.md</w:t>
              <w:br/>
              <w:t>```</w:t>
              <w:br/>
              <w:br/>
              <w:t>---</w:t>
              <w:br/>
              <w:br/>
              <w:t>## ⚙️ การตั้งค่า Environment Variables</w:t>
              <w:br/>
              <w:br/>
              <w:t>### 1. ไฟล์ `.env` ที่โฟลเดอร์หลัก (Root) - สำหรับ Docker Compose</w:t>
              <w:br/>
              <w:t>คัดลอกจาก `.env.example`:</w:t>
              <w:br/>
              <w:t>```bash</w:t>
              <w:br/>
              <w:t>cp .env.example .env</w:t>
              <w:br/>
              <w:t>```</w:t>
              <w:br/>
              <w:t>ค่าที่แนะนำ:</w:t>
              <w:br/>
              <w:t>```env</w:t>
              <w:br/>
              <w:t># Database Settings สำหรับ Docker Postgres Container</w:t>
              <w:br/>
              <w:t>POSTGRES_USER=dev_user</w:t>
              <w:br/>
              <w:t>POSTGRES_PASSWORD=dev_password</w:t>
              <w:br/>
              <w:t>POSTGRES_DB=product_db</w:t>
              <w:br/>
              <w:t>POSTGRES_PORT=5433</w:t>
              <w:br/>
              <w:br/>
              <w:t># Database Connection (เมื่อรันในเครื่องต่อที่พอร์ต 5433)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Backend Settings</w:t>
              <w:br/>
              <w:t>NODE_ENV=development</w:t>
              <w:br/>
              <w:t>PORT=5000</w:t>
              <w:br/>
              <w:t>BACKEND_PORT=5000</w:t>
              <w:br/>
              <w:br/>
              <w:t># Frontend Settings</w:t>
              <w:br/>
              <w:t>FRONTEND_PORT=5173</w:t>
              <w:br/>
              <w:t>VITE_API_URL=http://localhost:5000</w:t>
              <w:br/>
              <w:t>```</w:t>
              <w:br/>
              <w:br/>
              <w:t>&gt; [!TIP]</w:t>
              <w:br/>
              <w:t xml:space="preserve">&gt; **ทำไมพอร์ต PostgreSQL จึงใช้ `5433`?**  </w:t>
              <w:br/>
              <w:t>&gt; เพื่อป้องกันปัญหาพอร์ตชนกันกับ PostgreSQL ที่อาจติดตั้งอยู่ในเครื่องโฮสต์ (พอร์ตมาตรฐาน 5432) ตัว Docker Compose จึงเปิดพอร์ตภายนอกเป็น `5433` ให้โดยอัตโนมัติ</w:t>
              <w:br/>
              <w:br/>
              <w:t>---</w:t>
              <w:br/>
              <w:br/>
              <w:t>## 🚀 วิธีการรันโปรเจกต์ (Execution Guide)</w:t>
              <w:br/>
              <w:br/>
              <w:t>### รูปแบบที่ 1: รันผ่าน Docker Compose (แนะนำ สะดวกที่สุด) 🐳</w:t>
              <w:br/>
              <w:br/>
              <w:t>สั่งรันทั้งระบบ (ฐานข้อมูล, API และเว็บแอป) ด้วยคำสั่งเดียว:</w:t>
              <w:br/>
              <w:br/>
              <w:t>```bash</w:t>
              <w:br/>
              <w:t># 1. บิลด์และสั่งรันคอนเทนเนอร์ทั้งหมดใน Background</w:t>
              <w:br/>
              <w:t>docker compose up --build -d</w:t>
              <w:br/>
              <w:br/>
              <w:t># 2. ตรวจสอบสถานะคอนเทนเนอร์</w:t>
              <w:br/>
              <w:t>docker compose ps</w:t>
              <w:br/>
              <w:br/>
              <w:t># 3. ดูบันทึกการทำงาน (Logs)</w:t>
              <w:br/>
              <w:t>docker compose logs -f</w:t>
              <w:br/>
              <w:br/>
              <w:t># 4. สั่งหยุดการทำงาน</w:t>
              <w:br/>
              <w:t>docker compose down</w:t>
              <w:br/>
              <w:t>```</w:t>
              <w:br/>
              <w:br/>
              <w:t>**🌐 ช่องทางเข้าใช้งาน:**</w:t>
              <w:br/>
              <w:t>- **Frontend Web App:** [http://localhost:5173](http://localhost:5173)</w:t>
              <w:br/>
              <w:t>- **Backend API:** [http://localhost:5000](http://localhost:5000)</w:t>
              <w:br/>
              <w:t>- **PostgreSQL Database:** `localhost:5433` (Username: `dev_user`, Password: `dev_password`, Database: `product_db`)</w:t>
              <w:br/>
              <w:br/>
              <w:t>---</w:t>
              <w:br/>
              <w:br/>
              <w:t>### รูปแบบที่ 2: รันแยกบนเครื่อง Local (Local Development) 💻</w:t>
              <w:br/>
              <w:br/>
              <w:t>#### ขั้นที่ 1: เตรียม Database (เลือกวิธีใดวิธีหนึ่ง)</w:t>
              <w:br/>
              <w:t>* **วิธี A (สะดวกที่สุด):** รันเฉพาะฐานข้อมูล Postgres ด้วย Docker:</w:t>
              <w:br/>
              <w:t xml:space="preserve">  ```bash</w:t>
              <w:br/>
              <w:t xml:space="preserve">  docker compose up postgres-db -d</w:t>
              <w:br/>
              <w:t xml:space="preserve">  ```</w:t>
              <w:br/>
              <w:t>* **วิธี B:** ใช้ Cloud Database ฟรี เช่น [Neon.tech](https://neon.tech/) หรือ [Supabase](https://supabase.com/) แล้วนำ Connection String มาใส่ใน `backend/.env`</w:t>
              <w:br/>
              <w:br/>
              <w:t>#### ขั้นที่ 2: รันฝั่ง Backend API</w:t>
              <w:br/>
              <w:t>เปิด Terminal ที่ 1:</w:t>
              <w:br/>
              <w:t>```bash</w:t>
              <w:br/>
              <w:t>cd backend</w:t>
              <w:br/>
              <w:t>npm install</w:t>
              <w:br/>
              <w:t>npm run dev</w:t>
              <w:br/>
              <w:t>```</w:t>
              <w:br/>
              <w:t>*(Backend จะรันที่ [http://localhost:5000](http://localhost:5000) และทำการ Sync ตารางอัตโนมัติ)*</w:t>
              <w:br/>
              <w:br/>
              <w:t>#### ขั้นที่ 3: รันฝั่ง Frontend Web App</w:t>
              <w:br/>
              <w:t>เปิด Terminal ที่ 2:</w:t>
              <w:br/>
              <w:t>```bash</w:t>
              <w:br/>
              <w:t>cd frontend</w:t>
              <w:br/>
              <w:t>npm install</w:t>
              <w:br/>
              <w:t>npm run dev</w:t>
              <w:br/>
              <w:t>```</w:t>
              <w:br/>
              <w:t>*(Frontend จะรันที่ [http://localhost:5173](http://localhost:5173))*</w:t>
              <w:br/>
              <w:br/>
              <w:t>---</w:t>
              <w:br/>
              <w:br/>
              <w:t>### รูปแบบที่ 3: การ Deploy สู่ Cloud (Production Ready) ☁️</w:t>
              <w:br/>
              <w:br/>
              <w:t>&gt; [!IMPORTANT]</w:t>
              <w:br/>
              <w:t xml:space="preserve">&gt; 📖 **ต้องการคู่มือการ Deploy แบบเจาะลึกทุกขั้นตอน?**  </w:t>
              <w:br/>
              <w:t>&gt; สามารถอ่านคู่มือการตั้งค่า **Neon + Render + Vercel** พร้อมคำแนะนำการตั้งค่า Connection Pooling และการแก้ปัญหาอย่างละเอียดได้ที่ไฟล์ [deploy.md](file:///D:/backend-work/Product-management-app/deploy.md)</w:t>
              <w:br/>
              <w:br/>
              <w:t>#### 1. Deploy Frontend บน [Vercel](https://vercel.com/)</w:t>
              <w:br/>
              <w:t>1. เชื่อมต่อ Git Repository เข้ากับ Vercel</w:t>
              <w:br/>
              <w:t>2. เลือกตั้งค่า:</w:t>
              <w:br/>
              <w:t xml:space="preserve">   - **Framework Preset:** `Vite`</w:t>
              <w:br/>
              <w:t xml:space="preserve">   - **Root Directory:** `frontend`</w:t>
              <w:br/>
              <w:t xml:space="preserve">   - **Build Command:** `npm run build`</w:t>
              <w:br/>
              <w:t xml:space="preserve">   - **Output Directory:** `dist`</w:t>
              <w:br/>
              <w:t>3. เพิ่ม Environment Variable:</w:t>
              <w:br/>
              <w:t xml:space="preserve">   - `VITE_API_URL`: URL ของ Backend ที่ Deploy สำเร็จ (เช่น `https://my-backend.onrender.com`)</w:t>
              <w:br/>
              <w:t xml:space="preserve">4. กด **Deploy**  </w:t>
              <w:br/>
              <w:t xml:space="preserve">   *(โปรเจกต์มีไฟล์ `frontend/vercel.json` กฎ Rewrite SPA ไว้แล้ว รีเฟรชหน้าเว็บที่ URL ใดก็ไม่ติดหน้า 404)*</w:t>
              <w:br/>
              <w:br/>
              <w:t>#### 2. Deploy Backend บน [Render](https://render.com/)</w:t>
              <w:br/>
              <w:t>1. เข้า Render Dashboard แล้วเลือก **New + &gt; Web Service**</w:t>
              <w:br/>
              <w:t>2. เลือก Repository ของคุณ แล้วกำหนดค่า:</w:t>
              <w:br/>
              <w:t xml:space="preserve">   - **Root Directory:** `backend`</w:t>
              <w:br/>
              <w:t xml:space="preserve">   - **Environment:** `Node`</w:t>
              <w:br/>
              <w:t xml:space="preserve">   - **Build Command:** `npm install`</w:t>
              <w:br/>
              <w:t xml:space="preserve">   - **Start Command:** `npm start`</w:t>
              <w:br/>
              <w:t>3. กำหนด Environment Variables:</w:t>
              <w:br/>
              <w:t xml:space="preserve">   - `NODE_ENV`: `production`</w:t>
              <w:br/>
              <w:t xml:space="preserve">   - `DATABASE_URL`: Connection string ของ Neon PostgreSQL หรือ Render PostgreSQL</w:t>
              <w:br/>
              <w:t xml:space="preserve">4. กด **Create Web Service**  </w:t>
              <w:br/>
              <w:t xml:space="preserve">   *(หรือเลือก **Blueprint** แล้วชี้มาที่ไฟล์ `render.yaml` เพื่อสร้าง Service อัตโนมัติ)*</w:t>
              <w:br/>
              <w:br/>
              <w:t>---</w:t>
              <w:br/>
              <w:br/>
              <w:t>## 🔌 รายการ API Endpoints (RESTful APIs)</w:t>
              <w:br/>
              <w:br/>
              <w:t>### 🏷️ Categories Endpoints (`/api/categories`)</w:t>
              <w:br/>
              <w:t>| HTTP Method | Endpoint | คำอธิบาย | ตัวอย่าง Request Body (JSON) |</w:t>
              <w:br/>
              <w:t>| :--- | :--- | :--- | :--- |</w:t>
              <w:br/>
              <w:t>| **GET** | `/api/categories` | ดึงรายการหมวดหมู่ทั้งหมด (พร้อมนับจำนวนสินค้า `productCount`) | - |</w:t>
              <w:br/>
              <w:t>| **GET** | `/api/categories/:id` | ดึงข้อมูลหมวดหมู่เฉพาะ ID | - |</w:t>
              <w:br/>
              <w:t>| **POST** | `/api/categories` | สร้างหมวดหมู่สินค้าใหม่ | `{"name": "Workspace Essentials"}` |</w:t>
              <w:br/>
              <w:t>| **PUT** | `/api/categories/:id` | แก้ไขชื่อหมวดหมู่ตาม ID | `{"name": "Office &amp; Desk Setup"}` |</w:t>
              <w:br/>
              <w:t>| **DELETE** | `/api/categories/:id` | ลบหมวดหมู่ตาม ID | - |</w:t>
              <w:br/>
              <w:br/>
              <w:t>### 📦 Products Endpoints (`/api/products`)</w:t>
              <w:br/>
              <w:t>| HTTP Method | Endpoint | คำอธิบาย | ตัวอย่าง Request Body (JSON) |</w:t>
              <w:br/>
              <w:t>| :--- | :--- | :--- | :--- |</w:t>
              <w:br/>
              <w:t>| **GET** | `/api/products` | ดึงรายการสินค้าทั้งหมด (พร้อมข้อมูลหมวดหมู่ที่สังกัด) | - |</w:t>
              <w:br/>
              <w:t>| **GET** | `/api/products/:id` | ดึงข้อมูลสินค้าเฉพาะ ID | - |</w:t>
              <w:br/>
              <w:t>| **POST** | `/api/products` | เพิ่มสินค้าใหม่เข้าสู่ระบบ | `{"name": "Mechanical Keyboard", "price": 3290, "description": "Custom switch", "image": "https://...", "categoryId": 1}` |</w:t>
              <w:br/>
              <w:t>| **PUT** | `/api/products/:id` | แก้ไขข้อมูลสินค้าตาม ID | `{"name": "Wireless Keyboard", "price": 3490, "categoryId": 1}` |</w:t>
              <w:br/>
              <w:t>| **DELETE** | `/api/products/:id` | ลบสินค้าออกจากระบบตาม ID | - |</w:t>
              <w:br/>
              <w:br/>
              <w:t>---</w:t>
              <w:br/>
              <w:br/>
              <w:t>## 🛠️ การแก้ไขปัญหาที่พบบ่อย (Troubleshooting &amp; FAQ)</w:t>
              <w:br/>
              <w:br/>
              <w:t>### 1. ปัญหา: `The server does not support SSL connections`</w:t>
              <w:br/>
              <w:t>- **สาเหตุ:** Sequelize พยายามบังคับเชื่อมต่อแบบเข้ารหัส SSL กับ PostgreSQL บนเครื่อง Local ที่ไม่ได้เปิด SSL</w:t>
              <w:br/>
              <w:t>- **วิธีแก้:** ใน `backend/config/database.js` ระบบมีฟังก์ชันตรวจสอบอัตโนมัติแล้ว โดยหากตรวจพบการเชื่อมต่อกับ Cloud Database (เช่น Neon, Render, Supabase) จะเปิด SSL ให้อัตโนมัติ แต่หากรันบน Local/Docker จะปิด SSL ให้ทันที</w:t>
              <w:br/>
              <w:br/>
              <w:t>### 2. ปัญหา: พอร์ตชนกัน (`Bind for 0.0.0.0:5432 failed: port is already allocated`)</w:t>
              <w:br/>
              <w:t>- **สาเหตุ:** มี service PostgreSQL อื่นทำงานอยู่บนพอร์ต 5432 ในเครื่อง</w:t>
              <w:br/>
              <w:t>- **วิธีแก้:** โปรเจกต์ได้ตั้งค่า Docker Compose ให้แมปพอร์ตภายนอกเป็น **`5433`** ไว้ล่วงหน้าแล้ว คุณจึงสามารถรัน Docker ร่วมกับโปรแกรมอื่นได้อย่างราบรื่น</w:t>
              <w:br/>
              <w:br/>
              <w:t>### 3. ปัญหา: รีเฟรชหน้าเว็บบน Vercel แล้วขึ้นหน้า 404 Not Found</w:t>
              <w:br/>
              <w:t>- **สาเหตุ:** สถาปัตยกรรม Single Page Application (SPA) ของ React Router ต้องการให้เซิร์ฟเวอร์ส่ง `index.html` เสมอในทุก URL</w:t>
              <w:br/>
              <w:t>- **วิธีแก้:** โปรเจกต์มีไฟล์ `frontend/vercel.json` ที่กำหนด Rewrite กฎ `/(.*) -&gt; /index.html` ไว้เรียบร้อยแล้ว</w:t>
              <w:br/>
              <w:br/>
              <w:t>### 4. ปัญหา: Frontend ยิงเรียก Backend ไม่ได้ (Network Error / CORS)</w:t>
              <w:br/>
              <w:t>- **วิธีแก้:**</w:t>
              <w:br/>
              <w:t xml:space="preserve">  1. ตรวจสอบค่า `VITE_API_URL` ใน `frontend/.env` หรือบน Vercel Dashboard ให้ตรงกับ URL ของ Backend (เช่น `http://localhost:5000` สำหรับ Local)</w:t>
              <w:br/>
              <w:t xml:space="preserve">  2. ทดสอบเปิดเบราว์เซอร์ไปที่ Backend URL จะต้องขึ้นข้อความต้อนรับของ API</w:t>
              <w:br/>
              <w:br/>
              <w:t>---</w:t>
              <w:br/>
              <w:br/>
              <w:t>&lt;div align="center"&gt;</w:t>
              <w:br/>
              <w:br/>
              <w:t xml:space="preserve">สร้างสรรค์ด้วยความใส่ใจในสถาปัตยกรรม โค้ดที่กระชับ และดีไซน์ที่เรียบหรูเหนือกาลเวลา </w:t>
              <w:br/>
              <w:br/>
              <w:t>&lt;/div&gt;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4.8 ไฟล์: deploy.md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เอกสารคู่มือโปรเจกต์ (Project Documentation)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คู่มือขั้นตอนการ Deploy สู่ Cloud Production บน Vercel, Render และ Neon Database พร้อมวิธีแก้ไขปัญหาทางเทคนิคอย่างละเอียด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D:\backend-work\Product-management-app\deploy.md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Markdown Documentation</w:t>
              <w:br/>
            </w:r>
            <w:r>
              <w:rPr>
                <w:rFonts w:ascii="Consolas" w:hAnsi="Consolas"/>
                <w:color w:val="0F172A"/>
                <w:sz w:val="17"/>
              </w:rPr>
              <w:t># 🚀 Complete Deployment &amp; DevOps Guide: Product Management App</w:t>
              <w:br/>
              <w:br/>
              <w:t>คู่มือการติดตั้ง รันระบบ และนำโปรเจกต์ขึ้นสู่ระบบ Production อย่างสมบูรณ์แบบ รองรับทั้งสภาพแวดล้อม **Local Development**, **Docker Containers**, และการ Deploy แบบกระจายศูนย์บน **Cloud Infrastructure (Vercel + Neon + Render)**</w:t>
              <w:br/>
              <w:br/>
              <w:t>---</w:t>
              <w:br/>
              <w:br/>
              <w:t>## 📑 สารบัญ (Table of Contents)</w:t>
              <w:br/>
              <w:t>1. [สถาปัตยกรรมระบบ (System Architecture)](#1-สถาปัตยกรรมระบบ-system-architecture)</w:t>
              <w:br/>
              <w:t>2. [สิ่งที่ต้องเตรียมล่วงหน้าและการตั้งค่าตัวแปร (Pre-Deployment Setup)](#2-สิ่งที่ต้องเตรียมล่วงหน้าและการตั้งค่าตัวแปร-pre-deployment-setup)</w:t>
              <w:br/>
              <w:t>3. [การรันระบบบนเครื่องและผ่าน Docker (Local &amp; Docker Execution)](#3-การรันระบบบนเครื่องและผ่าน-docker-local--docker-execution)</w:t>
              <w:br/>
              <w:t>4. [คู่มือการ Deploy สู่ Cloud ทีละขั้นตอน (Step-by-Step Deployment Guide)](#4-คู่มือการ-deploy-สู่-cloud-ทีละขั้นตอน-step-by-step-deployment-guide)</w:t>
              <w:br/>
              <w:t xml:space="preserve">   - [4.1 ตั้งค่าฐานข้อมูลบน Neon (Serverless PostgreSQL)](#41-ตั้งค่าฐานข้อมูลบน-neon-serverless-postgresql)</w:t>
              <w:br/>
              <w:t xml:space="preserve">   - [4.2 Deploy Backend Web Service บน Render](#42-deploy-backend-web-service-บน-render)</w:t>
              <w:br/>
              <w:t xml:space="preserve">   - [4.3 Deploy Frontend SPA บน Vercel](#43-deploy-frontend-spa-บน-vercel)</w:t>
              <w:br/>
              <w:t>5. [การแก้ไขปัญหาและข้อผิดพลาดที่พบบ่อย (Troubleshooting &amp; Common Errors)](#5-การแก้ไขปัญหาและข้อผิดพลาดที่พบบ่อย-troubleshooting--common-errors)</w:t>
              <w:br/>
              <w:br/>
              <w:t>---</w:t>
              <w:br/>
              <w:br/>
              <w:t>## 1. สถาปัตยกรรมระบบ (System Architecture)</w:t>
              <w:br/>
              <w:br/>
              <w:t>ระบบถูกออกแบบตามหลักการ **Separation of Concerns (SoC)** แยกเลเยอร์ Frontend, Backend และ Database ชัดเจน:</w:t>
              <w:br/>
              <w:br/>
              <w:t>```mermaid</w:t>
              <w:br/>
              <w:t>flowchart LR</w:t>
              <w:br/>
              <w:t xml:space="preserve">    subgraph Client ["Client Devices"]</w:t>
              <w:br/>
              <w:t xml:space="preserve">        Browser["User Browser / Mobile"]</w:t>
              <w:br/>
              <w:t xml:space="preserve">    end</w:t>
              <w:br/>
              <w:br/>
              <w:t xml:space="preserve">    subgraph Vercel_Platform ["Vercel (Frontend Hosting)"]</w:t>
              <w:br/>
              <w:t xml:space="preserve">        SPA["React 19 + Vite 8 SPA\n(daisyUI v5 + Tailwind CSS v4)"]</w:t>
              <w:br/>
              <w:t xml:space="preserve">        VercelRules["vercel.json (SPA Rewrite Rule)"]</w:t>
              <w:br/>
              <w:t xml:space="preserve">    end</w:t>
              <w:br/>
              <w:br/>
              <w:t xml:space="preserve">    subgraph Render_Platform ["Render (Backend Web Service)"]</w:t>
              <w:br/>
              <w:t xml:space="preserve">        API["Node.js + Express API\n(Host: 0.0.0.0 | Port: $PORT)"]</w:t>
              <w:br/>
              <w:t xml:space="preserve">        HealthEndpoint["/health Endpoint"]</w:t>
              <w:br/>
              <w:t xml:space="preserve">    end</w:t>
              <w:br/>
              <w:br/>
              <w:t xml:space="preserve">    subgraph Neon_Platform ["Neon (Serverless Postgres)"]</w:t>
              <w:br/>
              <w:t xml:space="preserve">        NeonDB[("PostgreSQL 15+\n(Scale to Zero &amp; PgBouncer Pooling)")]</w:t>
              <w:br/>
              <w:t xml:space="preserve">    end</w:t>
              <w:br/>
              <w:br/>
              <w:t xml:space="preserve">    Browser --&gt;|HTTPS Request| SPA</w:t>
              <w:br/>
              <w:t xml:space="preserve">    SPA --&gt;|RESTful API (JSON)| API</w:t>
              <w:br/>
              <w:t xml:space="preserve">    API --&gt;|TCP / SSL (Port 5432)| NeonDB</w:t>
              <w:br/>
              <w:t xml:space="preserve">    API --&gt;|Health Check 200 OK| HealthEndpoint</w:t>
              <w:br/>
              <w:t>```</w:t>
              <w:br/>
              <w:br/>
              <w:t>---</w:t>
              <w:br/>
              <w:br/>
              <w:t>## 2. สิ่งที่ต้องเตรียมล่วงหน้าและการตั้งค่าตัวแปร (Pre-Deployment Setup)</w:t>
              <w:br/>
              <w:br/>
              <w:t>### 2.1 เครื่องมือที่จำเป็น (Prerequisites)</w:t>
              <w:br/>
              <w:t>- **Node.js:** เวอร์ชั่น `&gt;= 20.x` หรือ `&gt;= 22.x LTS`</w:t>
              <w:br/>
              <w:t>- **npm:** เวอร์ชั่น `&gt;= 10.x`</w:t>
              <w:br/>
              <w:t>- **Docker &amp; Docker Desktop:** สำหรับการรันคอนเทนเนอร์บนเครื่อง</w:t>
              <w:br/>
              <w:t>- **Git:** สำหรับการ Push ซอร์สโค้ดขึ้น GitHub / GitLab</w:t>
              <w:br/>
              <w:t>- **บัญชีผู้ใช้ Cloud Services (ฟรีทั้งหมด):**</w:t>
              <w:br/>
              <w:t xml:space="preserve">  - [Neon.tech](https://neon.tech/) — จัดการฐานข้อมูล Serverless Postgres</w:t>
              <w:br/>
              <w:t xml:space="preserve">  - [Render.com](https://render.com/) — โฮสต์ Backend Express API</w:t>
              <w:br/>
              <w:t xml:space="preserve">  - [Vercel.com](https://vercel.com/) — โฮสต์ Frontend React SPA</w:t>
              <w:br/>
              <w:br/>
              <w:t>---</w:t>
              <w:br/>
              <w:br/>
              <w:t>### 2.2 โครงสร้างและการแมป Environment Variables (`.env`)</w:t>
              <w:br/>
              <w:br/>
              <w:t>โปรเจกต์แยกการจัดการ Environment Variables เป็น 3 ตำแหน่ง:</w:t>
              <w:br/>
              <w:br/>
              <w:t>| ตำแหน่งไฟล์ | สภาพแวดล้อมที่ใช้งาน | วัตถุประสงค์ |</w:t>
              <w:br/>
              <w:t>| :--- | :--- | :--- |</w:t>
              <w:br/>
              <w:t>| **`/.env`** (Root) | Docker Compose | ควบคุมพอร์ตและคอนฟิกของทั้ง Postgres, Backend และ Frontend ในคอนเทนเนอร์ |</w:t>
              <w:br/>
              <w:t>| **`/backend/.env`** | Local Backend Run | ตั้งค่าพอร์ตและเชื่อมต่อฐานข้อมูล (Local DB หรือ Cloud DB) |</w:t>
              <w:br/>
              <w:t>| **`/frontend/.env`** | Local Frontend Run | ชี้ URL ปลายทางของ Backend API |</w:t>
              <w:br/>
              <w:br/>
              <w:t>---</w:t>
              <w:br/>
              <w:br/>
              <w:t>### 2.3 ตารางคำอธิบายตัวแปรสภาพแวดล้อมทั้งหมด</w:t>
              <w:br/>
              <w:br/>
              <w:t>| ตัวแปร (Variable) | ค่าเริ่มต้น (Default) | ตัวอย่างค่าสำหรับ Production | คำอธิบายการทำงาน |</w:t>
              <w:br/>
              <w:t>| :--- | :--- | :--- | :--- |</w:t>
              <w:br/>
              <w:t>| `NODE_ENV` | `development` | `production` | โหมดการทำงานของ Node.js (ควบคุมการ sync ตาราง และ logging) |</w:t>
              <w:br/>
              <w:t>| `PORT` | `5000` | ถูกกำหนดอัตโนมัติโดย Render | พอร์ตที่ Express Server ใช้เปิดรับ Request (ผูกกับ `0.0.0.0`) |</w:t>
              <w:br/>
              <w:t>| `BACKEND_PORT` | `5000` | `5000` | พอร์ตภายนอกสำหรับแมปเข้า Docker Container |</w:t>
              <w:br/>
              <w:t>| `DATABASE_URL` | - | `postgresql://user:pass@ep-xxx-pooler.neon.tech/neondb?sslmode=require` | Connection String หลักสำหรับต่อ Cloud Database (Neon/Render) |</w:t>
              <w:br/>
              <w:t>| `DB_HOST` | `localhost` / `postgres-db` | - | โฮสต์ฐานข้อมูล (ใช้กรณีไม่ระบุ `DATABASE_URL`) |</w:t>
              <w:br/>
              <w:t>| `DB_PORT` | `5433` (Docker Host) / `5432` | `5432` | พอร์ตฐานข้อมูล |</w:t>
              <w:br/>
              <w:t>| `DB_NAME` | `product_db` | `neondb` | ชื่อ Database |</w:t>
              <w:br/>
              <w:t>| `DB_USER` | `dev_user` | `neondb_owner` | Username ผู้ใช้ฐานข้อมูล |</w:t>
              <w:br/>
              <w:t>| `DB_PASSWORD` | `dev_password` | `********` | รหัสผ่านฐานข้อมูล |</w:t>
              <w:br/>
              <w:t>| `DB_SSL` | `false` | `true` | บังคับเปิด/ปิดการเข้ารหัส SSL (ระบบตรวจจับให้อัตโนมัติหากเป็น Cloud URL) |</w:t>
              <w:br/>
              <w:t>| `CORS_ORIGIN` | `*` | `https://your-frontend.vercel.app` | กำหนด Domain ของ Frontend ที่อนุญาตให้ยิงข้าม Domain มาได้ |</w:t>
              <w:br/>
              <w:t>| `VITE_API_URL` | `http://localhost:5000` | `https://your-backend.onrender.com` | Base URL ของ Backend ที่ Frontend React จะเรียกใช้งาน |</w:t>
              <w:br/>
              <w:br/>
              <w:t>---</w:t>
              <w:br/>
              <w:br/>
              <w:t>## 3. การรันระบบบนเครื่องและผ่าน Docker (Local &amp; Docker Execution)</w:t>
              <w:br/>
              <w:br/>
              <w:t>### ทางเลือกที่ 1: รันผ่าน Docker Compose (แนะนำ สะดวกและรวดเร็วที่สุด) 🐳</w:t>
              <w:br/>
              <w:br/>
              <w:t>วิธีนี้จะติดตั้งและรันทั้ง PostgreSQL, Backend Node.js และ Frontend Vite ให้เสร็จสรรพในคอนเทนเนอร์:</w:t>
              <w:br/>
              <w:br/>
              <w:t>```bash</w:t>
              <w:br/>
              <w:t># 1. คัดลอก Environment Variables ตัวอย่าง</w:t>
              <w:br/>
              <w:t>cp .env.example .env</w:t>
              <w:br/>
              <w:br/>
              <w:t># 2. บิลด์และเริ่มการทำงานคอนเทนเนอร์ทั้งหมดในโหมด Background</w:t>
              <w:br/>
              <w:t>docker compose up --build -d</w:t>
              <w:br/>
              <w:br/>
              <w:t># 3. ตรวจสอบสถานะของคอนเทนเนอร์ (ต้องขึ้น Up และ healthy)</w:t>
              <w:br/>
              <w:t>docker compose ps</w:t>
              <w:br/>
              <w:br/>
              <w:t># 4. ดู Logs การทำงานแบบ Real-time</w:t>
              <w:br/>
              <w:t>docker compose logs -f</w:t>
              <w:br/>
              <w:br/>
              <w:t># 5. เมื่อต้องการหยุดการทำงาน</w:t>
              <w:br/>
              <w:t>docker compose down</w:t>
              <w:br/>
              <w:t>```</w:t>
              <w:br/>
              <w:br/>
              <w:t>**🌐 URL สำหรับเข้าใช้งาน:**</w:t>
              <w:br/>
              <w:t>- **Frontend App:** [http://localhost:5173](http://localhost:5173)</w:t>
              <w:br/>
              <w:t>- **Backend Health Check:** [http://localhost:5000/health](http://localhost:5000/health)</w:t>
              <w:br/>
              <w:t>- **Backend Products API:** [http://localhost:5000/api/products](http://localhost:5000/api/products)</w:t>
              <w:br/>
              <w:t>- **PostgreSQL Database (Host Port):** `localhost:5433`</w:t>
              <w:br/>
              <w:br/>
              <w:t>&gt; [!NOTE]</w:t>
              <w:br/>
              <w:t>&gt; พอร์ตภายนอกของ Postgres ใน Docker ถูกตั้งไว้ที่ **`5433`** เพื่อป้องกันการชนกับพอร์ต `5432` ที่มักถูกใช้งานอยู่แล้วในเครื่องของผู้พัฒนา</w:t>
              <w:br/>
              <w:br/>
              <w:t>---</w:t>
              <w:br/>
              <w:br/>
              <w:t>### ทางเลือกที่ 2: รันแบบ Hybrid Local (Postgres ใน Docker + รันโค้ดตรงบนเครื่อง) 💻</w:t>
              <w:br/>
              <w:br/>
              <w:t>เหมาะสำหรับนักพัฒนาที่ต้องการแก้ไขโค้ดและดีบักบนเครื่องโดยตรง:</w:t>
              <w:br/>
              <w:br/>
              <w:t>#### ขั้นตอนที่ 1: รันเฉพาะฐานข้อมูล Postgres ด้วย Docker</w:t>
              <w:br/>
              <w:t>```bash</w:t>
              <w:br/>
              <w:t>docker compose up postgres-db -d</w:t>
              <w:br/>
              <w:t>```</w:t>
              <w:br/>
              <w:t>*(ฐานข้อมูลจะพร้อมใช้งานที่ `localhost:5433` ทันที)*</w:t>
              <w:br/>
              <w:br/>
              <w:t>#### ขั้นตอนที่ 2: รัน Backend API</w:t>
              <w:br/>
              <w:t>เปิด **Terminal 1**:</w:t>
              <w:br/>
              <w:t>```bash</w:t>
              <w:br/>
              <w:t>cd backend</w:t>
              <w:br/>
              <w:t>npm install</w:t>
              <w:br/>
              <w:t>npm run dev</w:t>
              <w:br/>
              <w:t>```</w:t>
              <w:br/>
              <w:t>*(Backend จะเชื่อมต่อกับ `localhost:5433` สร้างตารางให้อัตโนมัติ และรันที่ [http://localhost:5000](http://localhost:5000))*</w:t>
              <w:br/>
              <w:br/>
              <w:t>#### ขั้นตอนที่ 3: รัน Frontend Web App</w:t>
              <w:br/>
              <w:t>เปิด **Terminal 2**:</w:t>
              <w:br/>
              <w:t>```bash</w:t>
              <w:br/>
              <w:t>cd frontend</w:t>
              <w:br/>
              <w:t>npm install</w:t>
              <w:br/>
              <w:t>npm run dev</w:t>
              <w:br/>
              <w:t>```</w:t>
              <w:br/>
              <w:t>*(Frontend จะรันที่ [http://localhost:5173](http://localhost:5173))*</w:t>
              <w:br/>
              <w:br/>
              <w:t>---</w:t>
              <w:br/>
              <w:br/>
              <w:t>## 4. คู่มือการ Deploy สู่ Cloud ทีละขั้นตอน (Step-by-Step Deployment Guide)</w:t>
              <w:br/>
              <w:br/>
              <w:t>แนะนำให้ Deploy ตามลำดับดังนี้: **1. Neon (Database) ➡️ 2. Render (Backend) ➡️ 3. Vercel (Frontend)**</w:t>
              <w:br/>
              <w:br/>
              <w:t>```mermaid</w:t>
              <w:br/>
              <w:t>flowchart TD</w:t>
              <w:br/>
              <w:t xml:space="preserve">    Step1["Step 1: Setup Neon Database\n- Create Project\n- Copy Pooled Connection String"]</w:t>
              <w:br/>
              <w:t xml:space="preserve">    Step2["Step 2: Deploy Backend to Render\n- Connect Git Repo\n- Set DATABASE_URL\n- Build &amp; Start Web Service"]</w:t>
              <w:br/>
              <w:t xml:space="preserve">    Step3["Step 3: Deploy Frontend to Vercel\n- Connect Git Repo\n- Set Root Dir: frontend\n- Set VITE_API_URL = Render URL"]</w:t>
              <w:br/>
              <w:t xml:space="preserve">    Step4["Production Ready 🎉\nAccess via Vercel URL"]</w:t>
              <w:br/>
              <w:br/>
              <w:t xml:space="preserve">    Step1 --&gt; Step2 --&gt; Step3 --&gt; Step4</w:t>
              <w:br/>
              <w:t>```</w:t>
              <w:br/>
              <w:br/>
              <w:t>---</w:t>
              <w:br/>
              <w:br/>
              <w:t>### 4.1 ตั้งค่าฐานข้อมูลบน Neon (Serverless PostgreSQL)</w:t>
              <w:br/>
              <w:br/>
              <w:t>1. เข้าสู่ระบบที่ [https://console.neon.tech/](https://console.neon.tech/)</w:t>
              <w:br/>
              <w:t>2. กด **Create Project**:</w:t>
              <w:br/>
              <w:t xml:space="preserve">   - **Project Name:** `product-management-db`</w:t>
              <w:br/>
              <w:t xml:space="preserve">   - **Postgres Version:** `15` หรือ `16`</w:t>
              <w:br/>
              <w:t xml:space="preserve">   - **Region:** เลือกภูมิภาคที่ใกล้ที่สุด (เช่น `Singapore (ap-southeast-1)`)</w:t>
              <w:br/>
              <w:t>3. ในหน้า Dashboard ของ Neon ไปที่หัวข้อ **Connection Details**:</w:t>
              <w:br/>
              <w:t xml:space="preserve">   - ให้เปิดสวิตช์เลือกแบบ **"Pooled connection"** (แนะนำอย่างยิ่งสำหรับ Serverless/Cloud เพื่อรองรับการ scale และประหยัด connection)</w:t>
              <w:br/>
              <w:t xml:space="preserve">   - คัดลอก Connection String ที่ได้ ซึ่งจะมีหน้าตาประมาณนี้:</w:t>
              <w:br/>
              <w:t xml:space="preserve">     ```text</w:t>
              <w:br/>
              <w:t xml:space="preserve">     postgresql://neondb_owner:npg_xxxxxx@ep-cool-flower-123456-pooler.ap-southeast-1.aws.neon.tech/neondb?sslmode=require</w:t>
              <w:br/>
              <w:t xml:space="preserve">     ```</w:t>
              <w:br/>
              <w:t>4. เก็บ Connection String นี้ไว้ เพื่อนำไปใส่ใน Render ในขั้นตอนถัดไป</w:t>
              <w:br/>
              <w:br/>
              <w:t>&gt; [!TIP]</w:t>
              <w:br/>
              <w:t>&gt; ไม่จำเป็นต้องรัน SQL migration ใดๆ ด้วยตนเอง เพราะระบบ Backend ใช้ Sequelize ซึ่งมีฟังก์ชัน Sync ตาราง (`Category` และ `Product`) ให้อัตโนมัติเมื่อ Backend เชื่อมต่อสำเร็จในครั้งแรก</w:t>
              <w:br/>
              <w:br/>
              <w:t>---</w:t>
              <w:br/>
              <w:br/>
              <w:t>### 4.2 Deploy Backend Web Service บน Render</w:t>
              <w:br/>
              <w:br/>
              <w:t>คุณสามารถเลือก Deploy ได้ 2 วิธี:</w:t>
              <w:br/>
              <w:br/>
              <w:t>#### วิธีที่ A: ผ่านไฟล์ Blueprint `render.yaml` (อัตโนมัติและรวดเร็ว)</w:t>
              <w:br/>
              <w:t>1. Push โค้ดขึ้น GitHub Repository</w:t>
              <w:br/>
              <w:t>2. เข้าสู่ [Render Dashboard](https://dashboard.render.com/)</w:t>
              <w:br/>
              <w:t>3. คลิก **New +** แล้วเลือก **Blueprint**</w:t>
              <w:br/>
              <w:t>4. เลือก Repository ของคุณ Render จะอ่านการตั้งค่าจากไฟล์ `render.yaml` โดยอัตโนมัติ</w:t>
              <w:br/>
              <w:t>5. ใส่ค่า `DATABASE_URL` จาก Neon ลงในช่องที่ระบบร้องขอ แล้วกด **Apply**</w:t>
              <w:br/>
              <w:br/>
              <w:t>#### วิธีที่ B: ตั้งค่าแบบ Manual ผ่าน Render Dashboard</w:t>
              <w:br/>
              <w:t>1. เข้าสู่ Render Dashboard คลิก **New +** แล้วเลือก **Web Service**</w:t>
              <w:br/>
              <w:t>2. เชื่อมต่อกับ Git Repository ของคุณ</w:t>
              <w:br/>
              <w:t>3. กรอกข้อมูลการตั้งค่าดังนี้:</w:t>
              <w:br/>
              <w:t xml:space="preserve">   - **Name:** `product-management-backend`</w:t>
              <w:br/>
              <w:t xml:space="preserve">   - **Region:** เลือกภูมิภาคเดียวกับ Neon (เช่น `Singapore`)</w:t>
              <w:br/>
              <w:t xml:space="preserve">   - **Root Directory:** `backend`</w:t>
              <w:br/>
              <w:t xml:space="preserve">   - **Environment:** `Node`</w:t>
              <w:br/>
              <w:t xml:space="preserve">   - **Build Command:** `npm install`</w:t>
              <w:br/>
              <w:t xml:space="preserve">   - **Start Command:** `npm start`</w:t>
              <w:br/>
              <w:t xml:space="preserve">   - **Health Check Path:** `/health`</w:t>
              <w:br/>
              <w:t>4. เลื่อนลงมาที่หัวข้อ **Environment Variables** แล้วกดเพิ่มตัวแปร:</w:t>
              <w:br/>
              <w:t xml:space="preserve">   - `NODE_ENV` = `production`</w:t>
              <w:br/>
              <w:t xml:space="preserve">   - `DATABASE_URL` = *(วาง Connection String ที่ได้จาก Neon)*</w:t>
              <w:br/>
              <w:t xml:space="preserve">   - `CORS_ORIGIN` = `*` *(สามารถแก้ไขเป็น Domain ของ Vercel ภายหลังได้)*</w:t>
              <w:br/>
              <w:t>5. กด **Create Web Service**</w:t>
              <w:br/>
              <w:t>6. รอประมาณ 1-2 นาที เมื่อหน้าจอขึ้น **Live** ให้ทดสอบเปิด URL ของ Render เช่น:</w:t>
              <w:br/>
              <w:t xml:space="preserve">   ```text</w:t>
              <w:br/>
              <w:t xml:space="preserve">   https://product-management-backend.onrender.com/health</w:t>
              <w:br/>
              <w:t xml:space="preserve">   ```</w:t>
              <w:br/>
              <w:t xml:space="preserve">   จะต้องได้รับ Response ตอบกลับเป็น JSON: `{"status": "ok", ...}`</w:t>
              <w:br/>
              <w:t>7. คัดลอก URL ของ Backend Service นี้ไว้ใช้ในขั้นตอนของ Frontend</w:t>
              <w:br/>
              <w:br/>
              <w:t>---</w:t>
              <w:br/>
              <w:br/>
              <w:t>### 4.3 Deploy Frontend SPA บน Vercel</w:t>
              <w:br/>
              <w:br/>
              <w:t>1. เข้าสู่ระบบที่ [https://vercel.com/dashboard](https://vercel.com/dashboard)</w:t>
              <w:br/>
              <w:t>2. คลิก **Add New...** ➡️ **Project**</w:t>
              <w:br/>
              <w:t>3. Import Repository ของโปรเจกต์</w:t>
              <w:br/>
              <w:t>4. กำหนดค่าในส่วน **Configure Project**:</w:t>
              <w:br/>
              <w:t xml:space="preserve">   - **Project Name:** `product-management-app`</w:t>
              <w:br/>
              <w:t xml:space="preserve">   - **Framework Preset:** `Vite`</w:t>
              <w:br/>
              <w:t xml:space="preserve">   - **Root Directory:** คลิก **Edit** แล้วเลือกโฟลเดอร์ **`frontend`** *(สำคัญมาก)*</w:t>
              <w:br/>
              <w:t xml:space="preserve">   - **Build and Output Settings:**</w:t>
              <w:br/>
              <w:t xml:space="preserve">     - Build Command: `npm run build`</w:t>
              <w:br/>
              <w:t xml:space="preserve">     - Output Directory: `dist`</w:t>
              <w:br/>
              <w:t>5. เปิดหัวข้อ **Environment Variables**:</w:t>
              <w:br/>
              <w:t xml:space="preserve">   - **Key:** `VITE_API_URL`</w:t>
              <w:br/>
              <w:t xml:space="preserve">   - **Value:** URL ของ Render Backend ที่ได้จากขั้นตอนที่ 4.2 (เช่น `https://product-management-backend.onrender.com`)  </w:t>
              <w:br/>
              <w:t xml:space="preserve">     *(ข้อควรระวัง: ห้ามใส่เครื่องหมาย `/` ปิดท้าย URL)*</w:t>
              <w:br/>
              <w:t>6. กดปุ่ม **Deploy**</w:t>
              <w:br/>
              <w:t>7. รอประมาณ 30 วินาที เมื่อ Build สำเร็จ หน้าเว็บจะพร้อมใช้งานทันทีผ่าน Vercel Domain</w:t>
              <w:br/>
              <w:br/>
              <w:t>&gt; [!IMPORTANT]</w:t>
              <w:br/>
              <w:t>&gt; ในโปรเจกต์มีไฟล์ [`vercel.json`](file:///D:/backend-work/Product-management-app/frontend/vercel.json) กำหนดกฎ Rewrite SPA `/(.*) -&gt; /index.html` ไว้แล้ว ทำให้คุณสามารถเข้าหน้า `/products`, `/categories`, หรือ `/edit/1` และกดรีเฟรชเบราว์เซอร์ได้โดยไม่มีปัญหา Error 404</w:t>
              <w:br/>
              <w:br/>
              <w:t>---</w:t>
              <w:br/>
              <w:br/>
              <w:t>## 5. การแก้ไขปัญหาและข้อผิดพลาดที่พบบ่อย (Troubleshooting &amp; Common Errors)</w:t>
              <w:br/>
              <w:br/>
              <w:t>### 🔴 ปัญหาฝั่ง Neon (Serverless Postgres)</w:t>
              <w:br/>
              <w:br/>
              <w:t>#### 1. ข้อผิดพลาด: `Connection terminated unexpectedly` หรือ `SequelizeConnectionError: ETIMEDOUT`</w:t>
              <w:br/>
              <w:t>- **สาเหตุ:** Neon เป็น Serverless Database ที่มีฟีเจอร์ "Scale to Zero" (จะเข้าสู่โหมดประหยัดพลังงานเมื่อไม่มีการใช้งานเกิน 5 นาที) เมื่อมี Request เข้ามาใหม่ Neon ต้องใช้เวลาตื่นประมาณ 1-3 วินาที หาก Connection Pool ตัดสายเร็วเกินไปจะเกิด Timeout</w:t>
              <w:br/>
              <w:t>- **การแก้ไขในโค้ด:**</w:t>
              <w:br/>
              <w:t xml:space="preserve">  1. ใน [`backend/config/database.js`](file:///D:/backend-work/Product-management-app/backend/config/database.js) ได้รับการตั้งค่า Connection Pool:</w:t>
              <w:br/>
              <w:t xml:space="preserve">     - `acquire: 60000` (ให้รอการเชื่อมต่อได้สูงสุด 60 วินาที เพื่อรองรับช่วงตื่นของ Neon)</w:t>
              <w:br/>
              <w:t xml:space="preserve">     - `idle: 10000` และ `evict: 5000` (ตัดและล้าง Connection ที่ค้างทิ้ง ป้องกันการหยิบ Socket ที่ปิดไปแล้วมาใช้ใหม่)</w:t>
              <w:br/>
              <w:t xml:space="preserve">  2. ฟังก์ชัน `connectDB` มีระบบ Retry สูงสุด 5 ครั้งพร้อมหน่วงเวลา 3 วินาที ทำให้การ Deploy บน Render ไม่หลุด Crash ในช่วงที่ Neon กำลังเริ่มทำงาน</w:t>
              <w:br/>
              <w:t xml:space="preserve">  3. **คำแนะนำเพิ่มเติม:** ควรเลือกใช้ Connection String แบบ **Pooled connection** (`-pooler`) ของ Neon เสมอ</w:t>
              <w:br/>
              <w:br/>
              <w:t>#### 2. ข้อผิดพลาด: `The server does not support SSL connections`</w:t>
              <w:br/>
              <w:t>- **สาเหตุ:** ฝืนเปิด SSL ขณะต่อฐานข้อมูล Local หรือใบรับรอง Cloud ถูกปฏิเสธ</w:t>
              <w:br/>
              <w:t>- **การแก้ไข:** ใน `database.js` ระบบจะตรวจจับ `DATABASE_URL` อัตโนมัติ หากมีคำว่า `neon.tech` หรือ `sslmode=require` ระบบจะเปิด SSL พร้อมตั้งค่า `rejectUnauthorized: false` เพื่อรองรับ Proxy Certificates ของ Cloud DB ทันที</w:t>
              <w:br/>
              <w:br/>
              <w:t>---</w:t>
              <w:br/>
              <w:br/>
              <w:t>### 🟡 ปัญหาฝั่ง Render (Backend Web Service)</w:t>
              <w:br/>
              <w:br/>
              <w:t>#### 1. ข้อผิดพลาด: `Web service failed to bind to $PORT`</w:t>
              <w:br/>
              <w:t>- **สาเหตุ:** การฮาร์ดโค้ดพอร์ต (เช่น กำหนดเลข 5000 ตายตัว) หรือสั่งให้เซิร์ฟเวอร์ฟังเฉพาะที่ `localhost`</w:t>
              <w:br/>
              <w:t>- **การแก้ไข:** โค้ดใน [`backend/index.js`](file:///D:/backend-work/Product-management-app/backend/index.js) ถูกผูกด้วย:</w:t>
              <w:br/>
              <w:t xml:space="preserve">  ```javascript</w:t>
              <w:br/>
              <w:t xml:space="preserve">  const PORT = process.env.PORT || process.env.BACKEND_PORT || 5000;</w:t>
              <w:br/>
              <w:t xml:space="preserve">  app.listen(PORT, "0.0.0.0", () =&gt; { ... });</w:t>
              <w:br/>
              <w:t xml:space="preserve">  ```</w:t>
              <w:br/>
              <w:t xml:space="preserve">  การผูกกับโฮสต์ `"0.0.0.0"` จะทำให้ Container ของ Render สามารถรับทราฟฟิกภายนอกได้อย่างถูกต้อง 100%</w:t>
              <w:br/>
              <w:br/>
              <w:t>#### 2. การตอบสนองช้าในครั้งแรก (Cold Start บน Render Free Tier)</w:t>
              <w:br/>
              <w:t>- **สาเหตุ:** บนแพ็กเกจฟรีของ Render ตัว Web Service จะเข้าสู่โหมด Sleep หากไม่มี Request เข้ามาเกิน 15 นาที เมื่อมี Request ใหม่เข้ามา อาจใช้เวลาประมาณ 30-50 วินาทีในการตื่น</w:t>
              <w:br/>
              <w:t>- **แนวทางแก้ไข:**</w:t>
              <w:br/>
              <w:t xml:space="preserve">  - สร้าง Health Monitor ฟรี (เช่น [UptimeRobot](https://uptimerobot.com/) หรือ [Cron-job.org](https://cron-job.org/)) ให้ยิง GET ไปที่ `https://your-backend.onrender.com/health` ทุกๆ 10-14 นาที เพื่อรักษาให้ Service ตื่นอยู่ตลอดเวลา</w:t>
              <w:br/>
              <w:br/>
              <w:t>#### 3. ปัญหา CORS: `Access to fetch at ... has been blocked by CORS policy`</w:t>
              <w:br/>
              <w:t>- **สาเหตุ:** Backend ไม่ได้อนุญาต Origin ของ Vercel</w:t>
              <w:br/>
              <w:t>- **การแก้ไข:**</w:t>
              <w:br/>
              <w:t xml:space="preserve">  - ตั้งค่า Environment Variable `CORS_ORIGIN` บน Render Dashboard ให้เป็น Domain ของ Frontend บน Vercel หรือปล่อยว่างไว้เพื่อให้ระบบใช้ค่าเริ่มต้นที่อนุญาตทุก Origin (`*`)</w:t>
              <w:br/>
              <w:br/>
              <w:t>---</w:t>
              <w:br/>
              <w:br/>
              <w:t>### 🔵 ปัญหาฝั่ง Vercel (Frontend React SPA)</w:t>
              <w:br/>
              <w:br/>
              <w:t>#### 1. ข้อผิดพลาด: รีเฟรชหน้าเว็บที่ `/products` หรือ `/categories` แล้วขึ้นหน้า `404: NOT_FOUND`</w:t>
              <w:br/>
              <w:t>- **สาเหตุ:** Vercel มุ่งค้นหาไฟล์ตาม path บน Web Server แต่ในระบบ SPA เส้นทาง URL ถูกควบคุมโดย React Router บนฝั่ง Client</w:t>
              <w:br/>
              <w:t>- **การแก้ไข:** ตัวโปรเจกต์มีไฟล์ [`frontend/vercel.json`](file:///D:/backend-work/Product-management-app/frontend/vercel.json) บรรจุคำสั่ง:</w:t>
              <w:br/>
              <w:t xml:space="preserve">  ```json</w:t>
              <w:br/>
              <w:t xml:space="preserve">  {</w:t>
              <w:br/>
              <w:t xml:space="preserve">    "rewrites": [</w:t>
              <w:br/>
              <w:t xml:space="preserve">      { "source": "/(.*)", "destination": "/index.html" }</w:t>
              <w:br/>
              <w:t xml:space="preserve">    ]</w:t>
              <w:br/>
              <w:t xml:space="preserve">  }</w:t>
              <w:br/>
              <w:t xml:space="preserve">  ```</w:t>
              <w:br/>
              <w:t xml:space="preserve">  คำสั่งนี้จะสั่งให้ Vercel ส่งหน้า `index.html` เสมอในทุก URL ทำให้ React Router ทำงานได้อย่างต่อเนื่อง</w:t>
              <w:br/>
              <w:br/>
              <w:t>#### 2. ข้อผิดพลาด: URL เรียก API กลายเป็นเบิ้ล Slash เช่น `https://api.render.com//api/products`</w:t>
              <w:br/>
              <w:t>- **สาเหตุ:** ผู้ใช้ใส่เครื่องหมาย `/` ท้าย `VITE_API_URL` ในหน้าตั้งค่าของ Vercel</w:t>
              <w:br/>
              <w:t>- **การแก้ไข:** ระบบถูกปรับให้ใช้ตัวแปลงกลางที่ [`frontend/src/config/api.js`](file:///D:/backend-work/Product-management-app/frontend/src/config/api.js):</w:t>
              <w:br/>
              <w:t xml:space="preserve">  ```javascript</w:t>
              <w:br/>
              <w:t xml:space="preserve">  const rawUrl = import.meta.env.VITE_API_URL || "http://localhost:5000";</w:t>
              <w:br/>
              <w:t xml:space="preserve">  export const API_BASE_URL = rawUrl.replace(/\/+$/, "");</w:t>
              <w:br/>
              <w:t xml:space="preserve">  ```</w:t>
              <w:br/>
              <w:t xml:space="preserve">  ฟังก์ชันนี้จะตัดเครื่องหมาย Slash ที่ต่อท้ายออกโดยอัตโนมัติ ทำให้หมดปัญหา URL ซ้อน</w:t>
              <w:br/>
              <w:br/>
              <w:t>---</w:t>
              <w:br/>
              <w:br/>
              <w:t>### 🟢 ปัญหาฝั่ง Local &amp; Docker</w:t>
              <w:br/>
              <w:br/>
              <w:t>#### 1. ข้อผิดพลาด: `Bind for 0.0.0.0:5432 failed: port is already allocated`</w:t>
              <w:br/>
              <w:t>- **สาเหตุ:** มี PostgreSQL อื่นรันค้างอยู่บนเครื่องคอมพิวเตอร์ของคุณที่พอร์ต 5432</w:t>
              <w:br/>
              <w:t>- **การแก้ไข:** ใน [`docker-compose.yml`](file:///D:/backend-work/Product-management-app/docker-compose.yml) ได้ทำการแมปพอร์ตภายนอกออกเป็น **`5433:5432`** ไว้แล้ว หากต้องการเปลี่ยนเป็นพอร์ตอื่น สามารถแก้ไขได้ง่ายๆ ผ่านตัวแปร `POSTGRES_PORT` ในไฟล์ `.env`</w:t>
              <w:br/>
              <w:br/>
              <w:t>#### 2. Backend สตาร์ทไม่ทันฐานข้อมูลใน Docker</w:t>
              <w:br/>
              <w:t>- **สาเหตุ:** Backend พยายามต่อ Database ก่อนที่ Postgres จะเปิดรับ Connection</w:t>
              <w:br/>
              <w:t>- **การแก้ไข:** ใน `docker-compose.yml` มีการใส่ `healthcheck` เช็คด้วย `pg_isready` และกำหนด `depends_on: { postgres-db: { condition: service_healthy } }` ร่วมกับระบบ Retry ใน `database.js` ทำให้คอนเทนเนอร์เริ่มทำงานตามลำดับอย่างปลอดภัย</w:t>
              <w:br/>
              <w:br/>
              <w:t>---</w:t>
              <w:br/>
              <w:br/>
              <w:t>&lt;div align="center"&gt;</w:t>
              <w:br/>
              <w:br/>
              <w:t>**Product Management App** พร้อมสำหรับการ Deploy และใช้งานจริงบน Production แล้ว 🚀</w:t>
              <w:br/>
              <w:br/>
              <w:t>&lt;/div&gt;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4.9 ไฟล์: backend/package.json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 Manifest ฝั่ง Backend (Backend Manifest)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ไฟล์แพ็กเกจของ Backend กำหนดประเภทเป็น ES Module (type: module), สคริปต์การรัน (start, dev), และ Dependencies หลัก (Express, Sequelize, PG, CORS)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 Data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"name": "backend",</w:t>
              <w:br/>
              <w:t xml:space="preserve">  "version": "1.0.0",</w:t>
              <w:br/>
              <w:t xml:space="preserve">  "description": "Restful API Product Management App",</w:t>
              <w:br/>
              <w:t xml:space="preserve">  "main": "index.js",</w:t>
              <w:br/>
              <w:t xml:space="preserve">  "type": "module",</w:t>
              <w:br/>
              <w:t xml:space="preserve">  "scripts": {</w:t>
              <w:br/>
              <w:t xml:space="preserve">    "test": "echo \"Error: no test specified\" &amp;&amp; exit 1",</w:t>
              <w:br/>
              <w:t xml:space="preserve">    "start": "node index.js",</w:t>
              <w:br/>
              <w:t xml:space="preserve">    "dev": "nodemon"</w:t>
              <w:br/>
              <w:t xml:space="preserve">  },</w:t>
              <w:br/>
              <w:t xml:space="preserve">  "author": "Sommai Supawong",</w:t>
              <w:br/>
              <w:t xml:space="preserve">  "license": "ISC",</w:t>
              <w:br/>
              <w:t xml:space="preserve">  "dependencies": {</w:t>
              <w:br/>
              <w:t xml:space="preserve">    "@neondatabase/serverless": "^1.2.0",</w:t>
              <w:br/>
              <w:t xml:space="preserve">    "cors": "^2.8.6",</w:t>
              <w:br/>
              <w:t xml:space="preserve">    "dotenv": "^17.4.2",</w:t>
              <w:br/>
              <w:t xml:space="preserve">    "express": "^5.2.1",</w:t>
              <w:br/>
              <w:t xml:space="preserve">    "pg": "^8.23.0",</w:t>
              <w:br/>
              <w:t xml:space="preserve">    "pg-hstore": "^2.3.4",</w:t>
              <w:br/>
              <w:t xml:space="preserve">    "sequelize": "^6.37.8",</w:t>
              <w:br/>
              <w:t xml:space="preserve">    "ws": "^8.22.0"</w:t>
              <w:br/>
              <w:t xml:space="preserve">  },</w:t>
              <w:br/>
              <w:t xml:space="preserve">  "devDependencies": {</w:t>
              <w:br/>
              <w:t xml:space="preserve">    "nodemon": "^3.1.14"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4.10 ไฟล์: backend/nodemon.json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การตั้งค่าเซิร์ฟเวอร์พัฒนา (Backend Development)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คอนฟิกสำหรับ Nodemon กำหนดให้เฝ้าดูไฟล์ .js และ .json พร้อมเปิดใช้งาน legacyWatch เพื่อรองรับการ Hot-reload ผ่าน Docker Volume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D:\backend-work\Product-management-app\backend\nodemon.json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 Data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"watch": ["."],</w:t>
              <w:br/>
              <w:t xml:space="preserve">  "ext": "js, json",</w:t>
              <w:br/>
              <w:t xml:space="preserve">  "ignore": ["node_modules"],</w:t>
              <w:br/>
              <w:t xml:space="preserve">  "legacyWatch": true,</w:t>
              <w:br/>
              <w:t xml:space="preserve">  "exec": "node index.js"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4.11 ไฟล์: backend/Dockerfile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คอนเทนเนอร์ฝั่ง Backend (Backend Containerization)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ไฟล์คำสั่งสร้าง Docker Image สำหรับ Backend บนฐาน Node 22 Alpine พร้อมเปิดพอร์ต 5000 และรัน Nodemon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D:\backend-work\Product-management-app\backend\Dockerfile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Docker Buildfile</w:t>
              <w:br/>
            </w:r>
            <w:r>
              <w:rPr>
                <w:rFonts w:ascii="Consolas" w:hAnsi="Consolas"/>
                <w:color w:val="0F172A"/>
                <w:sz w:val="17"/>
              </w:rPr>
              <w:t>FROM node:22-alpine</w:t>
              <w:br/>
              <w:br/>
              <w:t>WORKDIR /app</w:t>
              <w:br/>
              <w:br/>
              <w:t># Copy dependency definitions</w:t>
              <w:br/>
              <w:t>COPY package*.json ./</w:t>
              <w:br/>
              <w:br/>
              <w:t># Install dependencies</w:t>
              <w:br/>
              <w:t>RUN npm install</w:t>
              <w:br/>
              <w:br/>
              <w:t># Copy source code</w:t>
              <w:br/>
              <w:t>COPY . .</w:t>
              <w:br/>
              <w:br/>
              <w:t># Expose backend port</w:t>
              <w:br/>
              <w:t>EXPOSE 5000</w:t>
              <w:br/>
              <w:br/>
              <w:t># Start server in dev mode with hot-reloading (nodemon)</w:t>
              <w:br/>
              <w:t>CMD ["npm", "run", "dev"]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4.12 ไฟล์: backend/.dockerignore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คอนเทนเนอร์ฝั่ง Backend (Backend Containerization)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ป้องกันไม่ให้คัดลอกโฟลเดอร์ node_modules, ไฟล์ log และไฟล์ความลับ .env เข้าไปใน Docker Image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D:\backend-work\Product-management-app\backend\.dockerignore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node_modules</w:t>
              <w:br/>
              <w:t>npm-debug.log</w:t>
              <w:br/>
              <w:t>.env</w:t>
              <w:br/>
              <w:t>.git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4.13 ไฟล์: backend/.env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การตั้งค่าฝั่ง Backend (Backend Configuration)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ตัวแปรสภาพแวดล้อมฝั่ง Backend สำหรับรันบนเครื่อง Local กำหนดพอร์ต 5000 และตั้งค่าเชื่อมต่อกับฐานข้อมูลพอร์ต 5433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PORT=5000</w:t>
              <w:br/>
              <w:t>BACKEND_PORT=5000</w:t>
              <w:br/>
              <w:t>NODE_ENV=development</w:t>
              <w:br/>
              <w:br/>
              <w:t># Database Connection (ใช้พอร์ต 5433 หากรัน PostgreSQL ผ่าน Docker, หรือ 5432 หากใช้ Postgres ติดตั้งบนเครื่องตรง)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หากใช้ Neon Cloud Database:</w:t>
              <w:br/>
              <w:t># DATABASE_URL=postgresql://neondb_owner:YOUR_PASSWORD@ep-xxx.ap-southeast-1.aws.neon.tech/neondb?sslmode=require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4.14 ไฟล์: backend/.env.example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เทมเพลตการตั้งค่าฝั่ง Backend (Backend Configuration Template)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ไฟล์แม่แบบตัวแปรสภาพแวดล้อมฝั่ง Backend แสดงโครงสร้างการเชื่อมต่อกับ Local DB และ Neon Cloud DB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D:\backend-work\Product-management-app\backend\.env.example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PORT=5000</w:t>
              <w:br/>
              <w:t>BACKEND_PORT=5000</w:t>
              <w:br/>
              <w:t>NODE_ENV=development</w:t>
              <w:br/>
              <w:br/>
              <w:t># Database Connection (ใช้พอร์ต 5433 หากรัน PostgreSQL ผ่าน Docker, หรือ 5432 หากใช้ Postgres ติดตั้งบนเครื่องตรง)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หากใช้ Neon Cloud Database:</w:t>
              <w:br/>
              <w:t># DATABASE_URL=postgresql://neondb_owner:YOUR_PASSWORD@ep-xxx.ap-southeast-1.aws.neon.tech/neondb?sslmode=require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4.15 ไฟล์: backend/index.js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จุดเริ่มต้นระบบ Backend (Backend Entry Point)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ไฟล์เซิร์ฟเวอร์หลักของ Express กำหนดการผูกโฮสต์ 0.0.0.0, พอร์ตแบบไดนามิก, มิดเดิลแวร์ CORS, JSON Parser, จุดตรวจสุขภาพ (/health), และระบบดักจับ Error ส่วนกลาง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D:\backend-work\Product-management-app\backend\index.js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express from "express";</w:t>
              <w:br/>
              <w:t>import cors from "cors";</w:t>
              <w:br/>
              <w:t>import dotenv from "dotenv";</w:t>
              <w:br/>
              <w:t>import { connectDB } from "./config/database.js";</w:t>
              <w:br/>
              <w:t>import productRouter from "./router/productRouter.js";</w:t>
              <w:br/>
              <w:t>import categoryRouter from "./router/categoryRouter.js";</w:t>
              <w:br/>
              <w:br/>
              <w:t>// .env อยู่ข้างนอก</w:t>
              <w:br/>
              <w:t>dotenv.config();</w:t>
              <w:br/>
              <w:br/>
              <w:t>// Dynamically bind to PORT, BACKEND_PORT, or fallback to 5000</w:t>
              <w:br/>
              <w:t>const PORT = process.env.PORT || process.env.BACKEND_PORT || 5000;</w:t>
              <w:br/>
              <w:br/>
              <w:t>const app = express();</w:t>
              <w:br/>
              <w:br/>
              <w:t>// Flexible CORS: Allow specific origins from env (CORS_ORIGIN) or allow all by default</w:t>
              <w:br/>
              <w:t>const allowedOrigins = process.env.CORS_ORIGIN</w:t>
              <w:br/>
              <w:t xml:space="preserve">  ? process.env.CORS_ORIGIN.split(",").map((origin) =&gt; origin.trim())</w:t>
              <w:br/>
              <w:t xml:space="preserve">  : "*";</w:t>
              <w:br/>
              <w:br/>
              <w:t>app.use(</w:t>
              <w:br/>
              <w:t xml:space="preserve">  cors({</w:t>
              <w:br/>
              <w:t xml:space="preserve">    origin: allowedOrigins,</w:t>
              <w:br/>
              <w:t xml:space="preserve">    methods: ["GET", "POST", "PUT", "DELETE", "PATCH", "OPTIONS"],</w:t>
              <w:br/>
              <w:t xml:space="preserve">    allowedHeaders: ["Content-Type", "Authorization"],</w:t>
              <w:br/>
              <w:t xml:space="preserve">  })</w:t>
              <w:br/>
              <w:t>);</w:t>
              <w:br/>
              <w:br/>
              <w:t>app.use(express.json({ limit: "50mb" }));</w:t>
              <w:br/>
              <w:t>app.use(express.urlencoded({ limit: "50mb", extended: true }));</w:t>
              <w:br/>
              <w:br/>
              <w:t>connectDB();</w:t>
              <w:br/>
              <w:br/>
              <w:t>// Root &amp; Health Check Endpoints (for Render, Docker, and status monitors)</w:t>
              <w:br/>
              <w:t>app.get("/", (req, res) =&gt; {</w:t>
              <w:br/>
              <w:t xml:space="preserve">  return res.status(200).send("&lt;h1&gt;Product Management API is running&lt;/h1&gt;");</w:t>
              <w:br/>
              <w:t>});</w:t>
              <w:br/>
              <w:br/>
              <w:t>app.get("/health", (req, res) =&gt; {</w:t>
              <w:br/>
              <w:t xml:space="preserve">  return res.status(200).json({</w:t>
              <w:br/>
              <w:t xml:space="preserve">    status: "ok",</w:t>
              <w:br/>
              <w:t xml:space="preserve">    environment: process.env.NODE_ENV || "development",</w:t>
              <w:br/>
              <w:t xml:space="preserve">    timestamp: new Date().toISOString(),</w:t>
              <w:br/>
              <w:t xml:space="preserve">    uptime: `${Math.floor(process.uptime())}s`,</w:t>
              <w:br/>
              <w:t xml:space="preserve">  });</w:t>
              <w:br/>
              <w:t>});</w:t>
              <w:br/>
              <w:br/>
              <w:t>app.get("/api/health", (req, res) =&gt; {</w:t>
              <w:br/>
              <w:t xml:space="preserve">  return res.status(200).json({</w:t>
              <w:br/>
              <w:t xml:space="preserve">    status: "ok",</w:t>
              <w:br/>
              <w:t xml:space="preserve">    environment: process.env.NODE_ENV || "development",</w:t>
              <w:br/>
              <w:t xml:space="preserve">    timestamp: new Date().toISOString(),</w:t>
              <w:br/>
              <w:t xml:space="preserve">    uptime: `${Math.floor(process.uptime())}s`,</w:t>
              <w:br/>
              <w:t xml:space="preserve">  });</w:t>
              <w:br/>
              <w:t>});</w:t>
              <w:br/>
              <w:br/>
              <w:t>app.use("/api/products", productRouter);</w:t>
              <w:br/>
              <w:t>app.use("/products", productRouter); // รองรับการเรียกผ่าน /products ตรงๆ ได้ด้วย</w:t>
              <w:br/>
              <w:br/>
              <w:t>app.use("/api/categories", categoryRouter);</w:t>
              <w:br/>
              <w:t>app.use("/categories", categoryRouter);</w:t>
              <w:br/>
              <w:br/>
              <w:t>// Global JSON Error Handler</w:t>
              <w:br/>
              <w:t>app.use((err, req, res, next) =&gt; {</w:t>
              <w:br/>
              <w:t xml:space="preserve">  console.error("❌ Unhandled API Error:", err);</w:t>
              <w:br/>
              <w:t xml:space="preserve">  return res.status(err.status || 500).json({</w:t>
              <w:br/>
              <w:t xml:space="preserve">    message: err.message || "Internal Server Error",</w:t>
              <w:br/>
              <w:t xml:space="preserve">    ...(process.env.NODE_ENV === "development" &amp;&amp; { stack: err.stack }),</w:t>
              <w:br/>
              <w:t xml:space="preserve">  });</w:t>
              <w:br/>
              <w:t>});</w:t>
              <w:br/>
              <w:br/>
              <w:t>app.listen(PORT, "0.0.0.0", () =&gt; {</w:t>
              <w:br/>
              <w:t xml:space="preserve">  console.log(`🚀 Server is running on: http://0.0.0.0:${PORT}`);</w:t>
              <w:br/>
              <w:t>});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4.16 ไฟล์: backend/config/database.js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เอนจินฐานข้อมูลฝั่ง Backend (Backend Database Engine)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การเชื่อมต่อ Sequelize ORM เข้ากับ PostgreSQL พร้อมระบบตรวจจับ SSL อัตโนมัติ, การปรับแต่ง Connection Pool สำหรับ Neon Serverless, และฟังก์ชัน Reconnect 5 ครั้ง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D:\backend-work\Product-management-app\backend\config\database.js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Sequelize } from "sequelize";</w:t>
              <w:br/>
              <w:t>import dotenv from "dotenv";</w:t>
              <w:br/>
              <w:t>dotenv.config();</w:t>
              <w:br/>
              <w:br/>
              <w:t>// Check if SSL is required (Cloud URL like Neon/Render/Supabase, or explicitly set via DB_SSL)</w:t>
              <w:br/>
              <w:t>const isSslRequired = process.env.DB_SSL !== undefined</w:t>
              <w:br/>
              <w:t xml:space="preserve">  ? process.env.DB_SSL === "true"</w:t>
              <w:br/>
              <w:t xml:space="preserve">  : Boolean(</w:t>
              <w:br/>
              <w:t xml:space="preserve">      process.env.DATABASE_URL &amp;&amp;</w:t>
              <w:br/>
              <w:t xml:space="preserve">        !process.env.DATABASE_URL.includes("localhost") &amp;&amp;</w:t>
              <w:br/>
              <w:t xml:space="preserve">        !process.env.DATABASE_URL.includes("127.0.0.1") &amp;&amp;</w:t>
              <w:br/>
              <w:t xml:space="preserve">        !process.env.DATABASE_URL.includes("postgres-db")</w:t>
              <w:br/>
              <w:t xml:space="preserve">    );</w:t>
              <w:br/>
              <w:br/>
              <w:t>const dialectOptions = {</w:t>
              <w:br/>
              <w:t xml:space="preserve">  ...(isSslRequired</w:t>
              <w:br/>
              <w:t xml:space="preserve">    ? {</w:t>
              <w:br/>
              <w:t xml:space="preserve">        ssl: {</w:t>
              <w:br/>
              <w:t xml:space="preserve">          require: true,</w:t>
              <w:br/>
              <w:t xml:space="preserve">          rejectUnauthorized: false, // Essential for Neon/Render/Supabase SSL connections</w:t>
              <w:br/>
              <w:t xml:space="preserve">        },</w:t>
              <w:br/>
              <w:t xml:space="preserve">      }</w:t>
              <w:br/>
              <w:t xml:space="preserve">    : {}),</w:t>
              <w:br/>
              <w:t xml:space="preserve">  keepAlive: true,</w:t>
              <w:br/>
              <w:t>};</w:t>
              <w:br/>
              <w:br/>
              <w:t>// Connection pool configuration optimized for Neon Serverless &amp; Cloud Postgres</w:t>
              <w:br/>
              <w:t>// - acquire: 60s to accommodate Neon serverless wake-up (Scale to Zero)</w:t>
              <w:br/>
              <w:t>// - idle: 10s to release idle connections before Neon terminates them</w:t>
              <w:br/>
              <w:t>// - evict: 5s to prune closed sockets</w:t>
              <w:br/>
              <w:t>const poolConfig = {</w:t>
              <w:br/>
              <w:t xml:space="preserve">  max: 10,</w:t>
              <w:br/>
              <w:t xml:space="preserve">  min: 0,</w:t>
              <w:br/>
              <w:t xml:space="preserve">  acquire: 60000,</w:t>
              <w:br/>
              <w:t xml:space="preserve">  idle: 10000,</w:t>
              <w:br/>
              <w:t xml:space="preserve">  evict: 5000,</w:t>
              <w:br/>
              <w:t>};</w:t>
              <w:br/>
              <w:br/>
              <w:t>// Initialize Sequelize with DATABASE_URL or separate DB environment variables</w:t>
              <w:br/>
              <w:t>const sequelize = process.env.DATABASE_URL</w:t>
              <w:br/>
              <w:t xml:space="preserve">  ? new Sequelize(process.env.DATABASE_URL, {</w:t>
              <w:br/>
              <w:t xml:space="preserve">      dialect: "postgres",</w:t>
              <w:br/>
              <w:t xml:space="preserve">      logging: false,</w:t>
              <w:br/>
              <w:t xml:space="preserve">      dialectOptions,</w:t>
              <w:br/>
              <w:t xml:space="preserve">      pool: poolConfig,</w:t>
              <w:br/>
              <w:t xml:space="preserve">    })</w:t>
              <w:br/>
              <w:t xml:space="preserve">  : new Sequelize(</w:t>
              <w:br/>
              <w:t xml:space="preserve">      process.env.DB_NAME || "product_db",</w:t>
              <w:br/>
              <w:t xml:space="preserve">      process.env.DB_USER || "dev_user",</w:t>
              <w:br/>
              <w:t xml:space="preserve">      process.env.DB_PASSWORD || "dev_password",</w:t>
              <w:br/>
              <w:t xml:space="preserve">      {</w:t>
              <w:br/>
              <w:t xml:space="preserve">        host: process.env.DB_HOST || "localhost",</w:t>
              <w:br/>
              <w:t xml:space="preserve">        port: Number(process.env.DB_PORT) || 5432,</w:t>
              <w:br/>
              <w:t xml:space="preserve">        dialect: "postgres",</w:t>
              <w:br/>
              <w:t xml:space="preserve">        logging: false,</w:t>
              <w:br/>
              <w:t xml:space="preserve">        dialectOptions,</w:t>
              <w:br/>
              <w:t xml:space="preserve">        pool: poolConfig,</w:t>
              <w:br/>
              <w:t xml:space="preserve">      },</w:t>
              <w:br/>
              <w:t xml:space="preserve">    );</w:t>
              <w:br/>
              <w:br/>
              <w:t>// Connection with automatic retry logic to gracefully handle Neon wake-ups and container startup races</w:t>
              <w:br/>
              <w:t>const connectDB = async (retries = 5, delayMs = 3000) =&gt; {</w:t>
              <w:br/>
              <w:t xml:space="preserve">  for (let attempt = 1; attempt &lt;= retries; attempt++) {</w:t>
              <w:br/>
              <w:t xml:space="preserve">    try {</w:t>
              <w:br/>
              <w:t xml:space="preserve">      console.log(`[Database] Attempting connection (${attempt}/${retries})...`);</w:t>
              <w:br/>
              <w:t xml:space="preserve">      await sequelize.authenticate();</w:t>
              <w:br/>
              <w:t xml:space="preserve">      console.log(" Connected to PostgreSQL successfully!");</w:t>
              <w:br/>
              <w:t xml:space="preserve">      await sequelize.sync({</w:t>
              <w:br/>
              <w:t xml:space="preserve">        alter: process.env.NODE_ENV === "development",</w:t>
              <w:br/>
              <w:t xml:space="preserve">      });</w:t>
              <w:br/>
              <w:t xml:space="preserve">      console.log(" Database Tables Synchronized!");</w:t>
              <w:br/>
              <w:t xml:space="preserve">      return;</w:t>
              <w:br/>
              <w:t xml:space="preserve">    } catch (error) {</w:t>
              <w:br/>
              <w:t xml:space="preserve">      const errDetail =</w:t>
              <w:br/>
              <w:t xml:space="preserve">        error.original?.message ||</w:t>
              <w:br/>
              <w:t xml:space="preserve">        error.parent?.message ||</w:t>
              <w:br/>
              <w:t xml:space="preserve">        error.parent?.code ||</w:t>
              <w:br/>
              <w:t xml:space="preserve">        error.message ||</w:t>
              <w:br/>
              <w:t xml:space="preserve">        error.name ||</w:t>
              <w:br/>
              <w:t xml:space="preserve">        "Unknown Error";</w:t>
              <w:br/>
              <w:br/>
              <w:t xml:space="preserve">      console.error(`❌ [Database] Connection attempt ${attempt} failed: ${errDetail} (${error.name || "Error"})`);</w:t>
              <w:br/>
              <w:br/>
              <w:t xml:space="preserve">      if (error.name === "SequelizeConnectionRefusedError" || errDetail.includes("ECONNREFUSED")) {</w:t>
              <w:br/>
              <w:t xml:space="preserve">        const targetHost = sequelize.config?.host || "localhost";</w:t>
              <w:br/>
              <w:t xml:space="preserve">        const targetPort = sequelize.config?.port || 5432;</w:t>
              <w:br/>
              <w:t xml:space="preserve">        console.log(`💡 [Hint] ไม่สามารถเชื่อมต่อไปยัง PostgreSQL ที่ ${targetHost}:${targetPort}`);</w:t>
              <w:br/>
              <w:t xml:space="preserve">        console.log(`   - หากรันฐานข้อมูลผ่าน Docker ให้พิมพ์: docker compose up postgres-db -d`);</w:t>
              <w:br/>
              <w:t xml:space="preserve">        console.log(`   - หรือตรวจสอบว่า PostgreSQL บนเครื่องเปิดใช้งานอยู่และพอร์ตใน .env ตรงกันหรือไม่`);</w:t>
              <w:br/>
              <w:t xml:space="preserve">      }</w:t>
              <w:br/>
              <w:br/>
              <w:t xml:space="preserve">      if (attempt === retries) {</w:t>
              <w:br/>
              <w:t xml:space="preserve">        console.error("❌ [Database] Max connection retries reached. Exiting...");</w:t>
              <w:br/>
              <w:t xml:space="preserve">        process.exit(1);</w:t>
              <w:br/>
              <w:t xml:space="preserve">      }</w:t>
              <w:br/>
              <w:t xml:space="preserve">      console.log(` Waiting ${delayMs / 1000}s before retrying (waiting for database/Neon wake-up)...`);</w:t>
              <w:br/>
              <w:t xml:space="preserve">      await new Promise((resolve) =&gt; setTimeout(resolve, delayMs));</w:t>
              <w:br/>
              <w:t xml:space="preserve">    }</w:t>
              <w:br/>
              <w:t xml:space="preserve">  }</w:t>
              <w:br/>
              <w:t>};</w:t>
              <w:br/>
              <w:br/>
              <w:t>export { sequelize, connectDB 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4.17 ไฟล์: backend/model/categoryModel.js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โมเดลข้อมูลฝั่ง Backend (Backend Data Model)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โมเดล Sequelize สำหรับตาราง Categories (id, name: ห้ามซ้ำและห้ามเป็นค่าว่าง) พร้อม Primary Key แบบ Auto-increment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D:\backend-work\Product-management-app\backend\model\categoryModel.js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DataTypes } from "sequelize";</w:t>
              <w:br/>
              <w:t>import { sequelize } from "../config/database.js";</w:t>
              <w:br/>
              <w:br/>
              <w:t>const Category = sequelize.define("Category", {</w:t>
              <w:br/>
              <w:t xml:space="preserve">  id: {</w:t>
              <w:br/>
              <w:t xml:space="preserve">    type: DataTypes.INTEGER,</w:t>
              <w:br/>
              <w:t xml:space="preserve">    autoIncrement: true,</w:t>
              <w:br/>
              <w:t xml:space="preserve">    primaryKey: true,</w:t>
              <w:br/>
              <w:t xml:space="preserve">  },</w:t>
              <w:br/>
              <w:t xml:space="preserve">  name: {</w:t>
              <w:br/>
              <w:t xml:space="preserve">    type: DataTypes.STRING,</w:t>
              <w:br/>
              <w:t xml:space="preserve">    allowNull: false,</w:t>
              <w:br/>
              <w:t xml:space="preserve">    unique: true,</w:t>
              <w:br/>
              <w:t xml:space="preserve">  },</w:t>
              <w:br/>
              <w:t>});</w:t>
              <w:br/>
              <w:br/>
              <w:t>export default Category;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4.18 ไฟล์: backend/model/productModel.js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โมเดลข้อมูลฝั่ง Backend (Backend Data Model)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โมเดล Sequelize สำหรับตาราง Products (id, name, price, description, image, categoryId) พร้อมสร้างความสัมพันธ์ 1:N กับ Category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D:\backend-work\Product-management-app\backend\model\productModel.js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DataTypes } from "sequelize";</w:t>
              <w:br/>
              <w:t>import { sequelize } from "../config/database.js";</w:t>
              <w:br/>
              <w:t>import Category from "./categoryModel.js";</w:t>
              <w:br/>
              <w:br/>
              <w:t>const Product = sequelize.define("Product", {</w:t>
              <w:br/>
              <w:t xml:space="preserve">  id: {</w:t>
              <w:br/>
              <w:t xml:space="preserve">    type: DataTypes.INTEGER,</w:t>
              <w:br/>
              <w:t xml:space="preserve">    autoIncrement: true,</w:t>
              <w:br/>
              <w:t xml:space="preserve">    primaryKey: true,</w:t>
              <w:br/>
              <w:t xml:space="preserve">  },</w:t>
              <w:br/>
              <w:t xml:space="preserve">  name: {</w:t>
              <w:br/>
              <w:t xml:space="preserve">    type: DataTypes.STRING,</w:t>
              <w:br/>
              <w:t xml:space="preserve">    allowNull: false,</w:t>
              <w:br/>
              <w:t xml:space="preserve">  },</w:t>
              <w:br/>
              <w:t xml:space="preserve">  price: {</w:t>
              <w:br/>
              <w:t xml:space="preserve">    type: DataTypes.FLOAT,</w:t>
              <w:br/>
              <w:t xml:space="preserve">    allowNull: false,</w:t>
              <w:br/>
              <w:t xml:space="preserve">  },</w:t>
              <w:br/>
              <w:t xml:space="preserve">  description: {</w:t>
              <w:br/>
              <w:t xml:space="preserve">    type: DataTypes.STRING,</w:t>
              <w:br/>
              <w:t xml:space="preserve">    allowNull: true,</w:t>
              <w:br/>
              <w:t xml:space="preserve">  },</w:t>
              <w:br/>
              <w:t xml:space="preserve">  // เก็บ URL ลิงก์รูปภาพเป็น String (เช่น https://example.com/image.jpg)</w:t>
              <w:br/>
              <w:t xml:space="preserve">  // กำหนด allowNull: true คือไม่ต้องใส่รูปภาพก็ได้</w:t>
              <w:br/>
              <w:t xml:space="preserve">  image: {</w:t>
              <w:br/>
              <w:t xml:space="preserve">    type: DataTypes.STRING,</w:t>
              <w:br/>
              <w:t xml:space="preserve">    allowNull: true,</w:t>
              <w:br/>
              <w:t xml:space="preserve">  },</w:t>
              <w:br/>
              <w:t xml:space="preserve">  // รหัสหมวดหมู่สินค้า เชื่อมกับ Category model</w:t>
              <w:br/>
              <w:t xml:space="preserve">  categoryId: {</w:t>
              <w:br/>
              <w:t xml:space="preserve">    type: DataTypes.INTEGER,</w:t>
              <w:br/>
              <w:t xml:space="preserve">    allowNull: true,</w:t>
              <w:br/>
              <w:t xml:space="preserve">  },</w:t>
              <w:br/>
              <w:t>});</w:t>
              <w:br/>
              <w:br/>
              <w:t>// ความสัมพันธ์ 1 หมวดหมู่มีได้หลายสินค้า (1:N)</w:t>
              <w:br/>
              <w:t>Category.hasMany(Product, { foreignKey: "categoryId", onDelete: "SET NULL" });</w:t>
              <w:br/>
              <w:t>Product.belongsTo(Category, { foreignKey: "categoryId", as: "category" });</w:t>
              <w:br/>
              <w:br/>
              <w:t>export default Product;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4.19 ไฟล์: backend/controller/categoryController.js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ลอจิกการทำงานฝั่ง Backend (Backend Business Logic)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REST Controller สำหรับจัดการหมวดหมู่สินค้า: ดึงรายการทั้งหมดพร้อมนับจำนวนสินค้า (productCount), ค้นหาตาม ID, สร้างใหม่, แก้ไข, และลบ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D:\backend-work\Product-management-app\backend\controller\categoryController.js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Category from "../model/categoryModel.js";</w:t>
              <w:br/>
              <w:t>import Product from "../model/productModel.js";</w:t>
              <w:br/>
              <w:br/>
              <w:t>// ดึงรายการหมวดหมู่ทั้งหมด</w:t>
              <w:br/>
              <w:t>const getAllCategories = async (req, res, next) =&gt; {</w:t>
              <w:br/>
              <w:t xml:space="preserve">  try {</w:t>
              <w:br/>
              <w:t xml:space="preserve">    const categories = await Category.findAll({</w:t>
              <w:br/>
              <w:t xml:space="preserve">      order: [["id", "ASC"]],</w:t>
              <w:br/>
              <w:t xml:space="preserve">      include: [</w:t>
              <w:br/>
              <w:t xml:space="preserve">        {</w:t>
              <w:br/>
              <w:t xml:space="preserve">          model: Product,</w:t>
              <w:br/>
              <w:t xml:space="preserve">          attributes: ["id"],</w:t>
              <w:br/>
              <w:t xml:space="preserve">        },</w:t>
              <w:br/>
              <w:t xml:space="preserve">      ],</w:t>
              <w:br/>
              <w:t xml:space="preserve">    });</w:t>
              <w:br/>
              <w:br/>
              <w:t xml:space="preserve">    // แนบจำนวนสินค้า (productCount) ไปด้วยเพื่อให้ UI ใช้งานง่าย</w:t>
              <w:br/>
              <w:t xml:space="preserve">    const formattedCategories = categories.map((cat) =&gt; ({</w:t>
              <w:br/>
              <w:t xml:space="preserve">      id: cat.id,</w:t>
              <w:br/>
              <w:t xml:space="preserve">      name: cat.name,</w:t>
              <w:br/>
              <w:t xml:space="preserve">      productCount: cat.Products ? cat.Products.length : 0,</w:t>
              <w:br/>
              <w:t xml:space="preserve">      createdAt: cat.createdAt,</w:t>
              <w:br/>
              <w:t xml:space="preserve">      updatedAt: cat.updatedAt,</w:t>
              <w:br/>
              <w:t xml:space="preserve">    }));</w:t>
              <w:br/>
              <w:br/>
              <w:t xml:space="preserve">    return res.status(200).json(formattedCategories);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ดึงหมวดหมู่ตาม ID</w:t>
              <w:br/>
              <w:t>const getCategoryById = async (req, res, next) =&gt; {</w:t>
              <w:br/>
              <w:t xml:space="preserve">  try {</w:t>
              <w:br/>
              <w:t xml:space="preserve">    const categoryId = Number(req.params.id);</w:t>
              <w:br/>
              <w:t xml:space="preserve">    const category = await Category.findByPk(categoryId);</w:t>
              <w:br/>
              <w:br/>
              <w:t xml:space="preserve">    if (!category) {</w:t>
              <w:br/>
              <w:t xml:space="preserve">      return res.status(404).json({ message: "Category not found" });</w:t>
              <w:br/>
              <w:t xml:space="preserve">    }</w:t>
              <w:br/>
              <w:br/>
              <w:t xml:space="preserve">    return res.status(200).json(category);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สร้างหมวดหมู่ใหม่</w:t>
              <w:br/>
              <w:t>const createCategory = async (req, res, next) =&gt; {</w:t>
              <w:br/>
              <w:t xml:space="preserve">  try {</w:t>
              <w:br/>
              <w:t xml:space="preserve">    const { name } = req.body;</w:t>
              <w:br/>
              <w:t xml:space="preserve">    if (!name || !name.trim()) {</w:t>
              <w:br/>
              <w:t xml:space="preserve">      return res.status(400).json({ message: "Category name is required" });</w:t>
              <w:br/>
              <w:t xml:space="preserve">    }</w:t>
              <w:br/>
              <w:br/>
              <w:t xml:space="preserve">    const existingCategory = await Category.findOne({</w:t>
              <w:br/>
              <w:t xml:space="preserve">      where: { name: name.trim() },</w:t>
              <w:br/>
              <w:t xml:space="preserve">    });</w:t>
              <w:br/>
              <w:t xml:space="preserve">    if (existingCategory) {</w:t>
              <w:br/>
              <w:t xml:space="preserve">      return res.status(409).json({ message: "Category name already exists" });</w:t>
              <w:br/>
              <w:t xml:space="preserve">    }</w:t>
              <w:br/>
              <w:br/>
              <w:t xml:space="preserve">    const newCategory = await Category.create({ name: name.trim() });</w:t>
              <w:br/>
              <w:t xml:space="preserve">    return res.status(201).json(newCategory);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แก้ไขหมวดหมู่</w:t>
              <w:br/>
              <w:t>const updateCategory = async (req, res, next) =&gt; {</w:t>
              <w:br/>
              <w:t xml:space="preserve">  try {</w:t>
              <w:br/>
              <w:t xml:space="preserve">    const categoryId = Number(req.params.id);</w:t>
              <w:br/>
              <w:t xml:space="preserve">    const { name } = req.body;</w:t>
              <w:br/>
              <w:br/>
              <w:t xml:space="preserve">    if (!name || !name.trim()) {</w:t>
              <w:br/>
              <w:t xml:space="preserve">      return res.status(400).json({ message: "Category name is required" });</w:t>
              <w:br/>
              <w:t xml:space="preserve">    }</w:t>
              <w:br/>
              <w:br/>
              <w:t xml:space="preserve">    const category = await Category.findByPk(categoryId);</w:t>
              <w:br/>
              <w:t xml:space="preserve">    if (!category) {</w:t>
              <w:br/>
              <w:t xml:space="preserve">      return res.status(404).json({ message: "Category not found" });</w:t>
              <w:br/>
              <w:t xml:space="preserve">    }</w:t>
              <w:br/>
              <w:br/>
              <w:t xml:space="preserve">    category.name = name.trim();</w:t>
              <w:br/>
              <w:t xml:space="preserve">    await category.save();</w:t>
              <w:br/>
              <w:br/>
              <w:t xml:space="preserve">    return res</w:t>
              <w:br/>
              <w:t xml:space="preserve">      .status(200)</w:t>
              <w:br/>
              <w:t xml:space="preserve">      .json({ message: "Category updated", data: category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ลบหมวดหมู่</w:t>
              <w:br/>
              <w:t>const deleteCategory = async (req, res, next) =&gt; {</w:t>
              <w:br/>
              <w:t xml:space="preserve">  try {</w:t>
              <w:br/>
              <w:t xml:space="preserve">    const categoryId = Number(req.params.id);</w:t>
              <w:br/>
              <w:t xml:space="preserve">    const category = await Category.findByPk(categoryId);</w:t>
              <w:br/>
              <w:br/>
              <w:t xml:space="preserve">    if (!category) {</w:t>
              <w:br/>
              <w:t xml:space="preserve">      return res.status(404).json({ message: "Category not found" });</w:t>
              <w:br/>
              <w:t xml:space="preserve">    }</w:t>
              <w:br/>
              <w:br/>
              <w:t xml:space="preserve">    await category.destroy();</w:t>
              <w:br/>
              <w:t xml:space="preserve">    return res</w:t>
              <w:br/>
              <w:t xml:space="preserve">      .status(200)</w:t>
              <w:br/>
              <w:t xml:space="preserve">      .json({ message: "Category deleted", data: category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export {</w:t>
              <w:br/>
              <w:t xml:space="preserve">  getAllCategories,</w:t>
              <w:br/>
              <w:t xml:space="preserve">  getCategoryById,</w:t>
              <w:br/>
              <w:t xml:space="preserve">  createCategory,</w:t>
              <w:br/>
              <w:t xml:space="preserve">  updateCategory,</w:t>
              <w:br/>
              <w:t xml:space="preserve">  deleteCategory,</w:t>
              <w:br/>
              <w:t>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4.20 ไฟล์: backend/controller/productController.js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ลอจิกการทำงานฝั่ง Backend (Backend Business Logic)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REST Controller สำหรับจัดการสินค้า: ดึงรายการสินค้าทั้งหมดพร้อมข้อมูลหมวดหมู่, ค้นหาตาม ID, เพิ่มสินค้าใหม่, แก้ไขข้อมูล, และลบสินค้า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D:\backend-work\Product-management-app\backend\controller\productController.js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 from "../model/productModel.js";</w:t>
              <w:br/>
              <w:t>import Category from "../model/categoryModel.js";</w:t>
              <w:br/>
              <w:br/>
              <w:t>const createProduct = async (req, res, next) =&gt; {</w:t>
              <w:br/>
              <w:t xml:space="preserve">  try {</w:t>
              <w:br/>
              <w:t xml:space="preserve">    // ดึงค่าจาก req.body โดย image คือ URL ของรูปภาพ และ categoryId คือรหัสหมวดหมู่</w:t>
              <w:br/>
              <w:t xml:space="preserve">    const { name, price, description, image, categoryId } = req.body;</w:t>
              <w:br/>
              <w:t xml:space="preserve">    if (!name || !price) {</w:t>
              <w:br/>
              <w:t xml:space="preserve">      return res</w:t>
              <w:br/>
              <w:t xml:space="preserve">        .status(400)</w:t>
              <w:br/>
              <w:t xml:space="preserve">        .json({ message: "Name and Price are requied fields" });</w:t>
              <w:br/>
              <w:t xml:space="preserve">    }</w:t>
              <w:br/>
              <w:t xml:space="preserve">    // บันทึกข้อมูลสินค้าใหม่ รวมถึง URL รูปภาพ และ categoryId ลง Database</w:t>
              <w:br/>
              <w:t xml:space="preserve">    const newProduct = await Product.create({</w:t>
              <w:br/>
              <w:t xml:space="preserve">      name,</w:t>
              <w:br/>
              <w:t xml:space="preserve">      price: Number(price),</w:t>
              <w:br/>
              <w:t xml:space="preserve">      description,</w:t>
              <w:br/>
              <w:t xml:space="preserve">      image,</w:t>
              <w:br/>
              <w:t xml:space="preserve">      categoryId: categoryId ? Number(categoryId) : null,</w:t>
              <w:br/>
              <w:t xml:space="preserve">    });</w:t>
              <w:br/>
              <w:br/>
              <w:t xml:space="preserve">    // ดึงข้อมูลพร้อม category object กลับไป</w:t>
              <w:br/>
              <w:t xml:space="preserve">    const productWithCategory = await Product.findByPk(newProduct.id, {</w:t>
              <w:br/>
              <w:t xml:space="preserve">      include: [{ model: Category, as: "category", attributes: ["id", "name"] }],</w:t>
              <w:br/>
              <w:t xml:space="preserve">    });</w:t>
              <w:br/>
              <w:br/>
              <w:t xml:space="preserve">    return res.status(201).json(productWithCategory);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getAllProduct = async (req, res, next) =&gt; {</w:t>
              <w:br/>
              <w:t xml:space="preserve">  try {</w:t>
              <w:br/>
              <w:t xml:space="preserve">    const products = await Product.findAll({</w:t>
              <w:br/>
              <w:t xml:space="preserve">      order: [["id", "DESC"]],</w:t>
              <w:br/>
              <w:t xml:space="preserve">      include: [</w:t>
              <w:br/>
              <w:t xml:space="preserve">        {</w:t>
              <w:br/>
              <w:t xml:space="preserve">          model: Category,</w:t>
              <w:br/>
              <w:t xml:space="preserve">          as: "category",</w:t>
              <w:br/>
              <w:t xml:space="preserve">          attributes: ["id", "name"],</w:t>
              <w:br/>
              <w:t xml:space="preserve">        },</w:t>
              <w:br/>
              <w:t xml:space="preserve">      ],</w:t>
              <w:br/>
              <w:t xml:space="preserve">    });</w:t>
              <w:br/>
              <w:br/>
              <w:t xml:space="preserve">    return res.status(200).json(products);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getProductById = async (req, res, next) =&gt; {</w:t>
              <w:br/>
              <w:t xml:space="preserve">  try {</w:t>
              <w:br/>
              <w:t xml:space="preserve">    // แปลง id จาก string เป็น number</w:t>
              <w:br/>
              <w:t xml:space="preserve">    const productId = Number(req.params.id);</w:t>
              <w:br/>
              <w:br/>
              <w:t xml:space="preserve">    // ค้นหา product ที่มี id ตรงกับที่ขอมา</w:t>
              <w:br/>
              <w:t xml:space="preserve">    const product = await Product.findByPk(productId, {</w:t>
              <w:br/>
              <w:t xml:space="preserve">      include: [</w:t>
              <w:br/>
              <w:t xml:space="preserve">        {</w:t>
              <w:br/>
              <w:t xml:space="preserve">          model: Category,</w:t>
              <w:br/>
              <w:t xml:space="preserve">          as: "category",</w:t>
              <w:br/>
              <w:t xml:space="preserve">          attributes: ["id", "name"],</w:t>
              <w:br/>
              <w:t xml:space="preserve">        },</w:t>
              <w:br/>
              <w:t xml:space="preserve">      ],</w:t>
              <w:br/>
              <w:t xml:space="preserve">    });</w:t>
              <w:br/>
              <w:br/>
              <w:t xml:space="preserve">    // ถ้าไม่เจอ ให้ตอบกลับ 404 และ return ออกจาก function เลย</w:t>
              <w:br/>
              <w:t xml:space="preserve">    if (!product) {</w:t>
              <w:br/>
              <w:t xml:space="preserve">      return res.status(404).json({ message: "Product not found" });</w:t>
              <w:br/>
              <w:t xml:space="preserve">    }</w:t>
              <w:br/>
              <w:br/>
              <w:t xml:space="preserve">    // ถ้าเจอ ส่งข้อมูลกลับไป</w:t>
              <w:br/>
              <w:t xml:space="preserve">    return res.status(200).json(product);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updateProduct = async (req, res, next) =&gt; {</w:t>
              <w:br/>
              <w:t xml:space="preserve">  try {</w:t>
              <w:br/>
              <w:t xml:space="preserve">    // แปลง id จาก string เป็น number</w:t>
              <w:br/>
              <w:t xml:space="preserve">    const productId = Number(req.params.id);</w:t>
              <w:br/>
              <w:br/>
              <w:t xml:space="preserve">    // รับค่าใหม่จาก body (รวมถึง URL รูปภาพใหม่ image และ categoryId)</w:t>
              <w:br/>
              <w:t xml:space="preserve">    const { name, price, description, image, categoryId } = req.body;</w:t>
              <w:br/>
              <w:br/>
              <w:t xml:space="preserve">    // หา product ที่จะแก้ไขก่อน</w:t>
              <w:br/>
              <w:t xml:space="preserve">    const product = await Product.findByPk(productId);</w:t>
              <w:br/>
              <w:br/>
              <w:t xml:space="preserve">    // ถ้าไม่เจอส่ง 404</w:t>
              <w:br/>
              <w:t xml:space="preserve">    if (!product) {</w:t>
              <w:br/>
              <w:t xml:space="preserve">      return res.status(404).json({ message: "Product not found" });</w:t>
              <w:br/>
              <w:t xml:space="preserve">    }</w:t>
              <w:br/>
              <w:br/>
              <w:t xml:space="preserve">    // อัปเดตค่า ถ้าไม่ส่งมาให้ใช้ค่าเดิม (รวมถึงฟิลด์ description, image URL และ categoryId)</w:t>
              <w:br/>
              <w:t xml:space="preserve">    product.name = name || product.name;</w:t>
              <w:br/>
              <w:t xml:space="preserve">    product.price = price !== undefined ? Number(price) : product.price;</w:t>
              <w:br/>
              <w:t xml:space="preserve">    product.description = description !== undefined ? description : product.description;</w:t>
              <w:br/>
              <w:t xml:space="preserve">    product.image = image !== undefined ? image : product.image;</w:t>
              <w:br/>
              <w:t xml:space="preserve">    if (categoryId !== undefined) {</w:t>
              <w:br/>
              <w:t xml:space="preserve">      product.categoryId = categoryId ? Number(categoryId) : null;</w:t>
              <w:br/>
              <w:t xml:space="preserve">    }</w:t>
              <w:br/>
              <w:br/>
              <w:t xml:space="preserve">    // บันทึกลง database จริง</w:t>
              <w:br/>
              <w:t xml:space="preserve">    await product.save();</w:t>
              <w:br/>
              <w:br/>
              <w:t xml:space="preserve">    // ดึงข้อมูลพร้อม category ล่าสุด</w:t>
              <w:br/>
              <w:t xml:space="preserve">    const updatedProduct = await Product.findByPk(product.id, {</w:t>
              <w:br/>
              <w:t xml:space="preserve">      include: [{ model: Category, as: "category", attributes: ["id", "name"] }],</w:t>
              <w:br/>
              <w:t xml:space="preserve">    });</w:t>
              <w:br/>
              <w:br/>
              <w:t xml:space="preserve">    return res.status(200).json({ message: "Product updated", data: updatedProduct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deleteProduct = async (req, res, next) =&gt; {</w:t>
              <w:br/>
              <w:t xml:space="preserve">  try {</w:t>
              <w:br/>
              <w:t xml:space="preserve">    // แปลง id จาก string เป็น number</w:t>
              <w:br/>
              <w:t xml:space="preserve">    const productId = Number(req.params.id);</w:t>
              <w:br/>
              <w:br/>
              <w:t xml:space="preserve">    // หา product ที่จะลบก่อน</w:t>
              <w:br/>
              <w:t xml:space="preserve">    const product = await Product.findByPk(productId);</w:t>
              <w:br/>
              <w:br/>
              <w:t xml:space="preserve">    // ถ้าไม่เจอส่ง 404</w:t>
              <w:br/>
              <w:t xml:space="preserve">    if (!product) {</w:t>
              <w:br/>
              <w:t xml:space="preserve">      return res.status(404).json({ message: "Product not found" });</w:t>
              <w:br/>
              <w:t xml:space="preserve">    }</w:t>
              <w:br/>
              <w:br/>
              <w:t xml:space="preserve">    // ลบออกจาก database จริง</w:t>
              <w:br/>
              <w:t xml:space="preserve">    await product.destroy();</w:t>
              <w:br/>
              <w:br/>
              <w:t xml:space="preserve">    return res.status(200).json({ message: "Product deleted", data: product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export {</w:t>
              <w:br/>
              <w:t xml:space="preserve">  createProduct,</w:t>
              <w:br/>
              <w:t xml:space="preserve">  getAllProduct,</w:t>
              <w:br/>
              <w:t xml:space="preserve">  getProductById,</w:t>
              <w:br/>
              <w:t xml:space="preserve">  updateProduct,</w:t>
              <w:br/>
              <w:t xml:space="preserve">  deleteProduct,</w:t>
              <w:br/>
              <w:t>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4.21 ไฟล์: backend/router/categoryRouter.js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การจัดการเส้นทาง API (Backend Routing)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Express Router กำหนดเส้นทาง /api/categories สำหรับรับคำขอ HTTP GET, POST, PUT, DELETE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D:\backend-work\Product-management-app\backend\router\categoryRouter.js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Router } from "express";</w:t>
              <w:br/>
              <w:t>import {</w:t>
              <w:br/>
              <w:t xml:space="preserve">  createCategory,</w:t>
              <w:br/>
              <w:t xml:space="preserve">  deleteCategory,</w:t>
              <w:br/>
              <w:t xml:space="preserve">  getAllCategories,</w:t>
              <w:br/>
              <w:t xml:space="preserve">  getCategoryById,</w:t>
              <w:br/>
              <w:t xml:space="preserve">  updateCategory,</w:t>
              <w:br/>
              <w:t>} from "../controller/categoryController.js";</w:t>
              <w:br/>
              <w:br/>
              <w:t>const categoryRouter = Router();</w:t>
              <w:br/>
              <w:br/>
              <w:t>// /api/categories</w:t>
              <w:br/>
              <w:t>categoryRouter</w:t>
              <w:br/>
              <w:t xml:space="preserve">  .route("/")</w:t>
              <w:br/>
              <w:t xml:space="preserve">  .get(getAllCategories)</w:t>
              <w:br/>
              <w:t xml:space="preserve">  .post(createCategory);</w:t>
              <w:br/>
              <w:br/>
              <w:t>// /api/categories/:id</w:t>
              <w:br/>
              <w:t>categoryRouter</w:t>
              <w:br/>
              <w:t xml:space="preserve">  .route("/:id")</w:t>
              <w:br/>
              <w:t xml:space="preserve">  .get(getCategoryById)</w:t>
              <w:br/>
              <w:t xml:space="preserve">  .put(updateCategory)</w:t>
              <w:br/>
              <w:t xml:space="preserve">  .delete(deleteCategory);</w:t>
              <w:br/>
              <w:br/>
              <w:t>export default categoryRouter;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4.22 ไฟล์: backend/router/productRouter.js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การจัดการเส้นทาง API (Backend Routing)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Express Router กำหนดเส้นทาง /api/products สำหรับรับคำขอ HTTP GET, POST, PUT, DELETE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D:\backend-work\Product-management-app\backend\router\productRouter.js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Router } from "express";</w:t>
              <w:br/>
              <w:t>import {</w:t>
              <w:br/>
              <w:t xml:space="preserve">  createProduct,</w:t>
              <w:br/>
              <w:t xml:space="preserve">  deleteProduct,</w:t>
              <w:br/>
              <w:t xml:space="preserve">  getAllProduct,</w:t>
              <w:br/>
              <w:t xml:space="preserve">  getProductById,</w:t>
              <w:br/>
              <w:t xml:space="preserve">  updateProduct,</w:t>
              <w:br/>
              <w:t>} from "../controller/productController.js";</w:t>
              <w:br/>
              <w:br/>
              <w:t>const productRouter = Router();</w:t>
              <w:br/>
              <w:br/>
              <w:t>// เส้นทางสำหรับ /api/products (ดึงสินค้าทั้งหมด และเพิ่มสินค้าใหม่)</w:t>
              <w:br/>
              <w:t>productRouter</w:t>
              <w:br/>
              <w:t xml:space="preserve">  .route("/")</w:t>
              <w:br/>
              <w:t xml:space="preserve">  .get(getAllProduct)</w:t>
              <w:br/>
              <w:t xml:space="preserve">  .post(createProduct);</w:t>
              <w:br/>
              <w:br/>
              <w:t>// เส้นทางสำหรับ /api/products/:id (ดึงรายชิ้น, แก้ไข, ลบ ตาม ID)</w:t>
              <w:br/>
              <w:t>productRouter</w:t>
              <w:br/>
              <w:t xml:space="preserve">  .route("/:id")</w:t>
              <w:br/>
              <w:t xml:space="preserve">  .get(getProductById)</w:t>
              <w:br/>
              <w:t xml:space="preserve">  .put(updateProduct)</w:t>
              <w:br/>
              <w:t xml:space="preserve">  .delete(deleteProduct);</w:t>
              <w:br/>
              <w:br/>
              <w:t>export default productRouter;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4.23 ไฟล์: frontend/package.json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 Manifest ฝั่ง Frontend (Frontend Manifest)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ไฟล์แพ็กเกจของ Frontend กำหนด Dependencies เช่น React 19, Vite 8, Tailwind CSS v4, daisyUI v5, Lucide React และ React Router 7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 Data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"name": "frontend",</w:t>
              <w:br/>
              <w:t xml:space="preserve">  "private": true,</w:t>
              <w:br/>
              <w:t xml:space="preserve">  "version": "0.0.0",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"lint": "eslint .",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"@tailwindcss/vite": "^4.3.3",</w:t>
              <w:br/>
              <w:t xml:space="preserve">    "lucide-react": "^1.53.0",</w:t>
              <w:br/>
              <w:t xml:space="preserve">    "react": "^19.2.8",</w:t>
              <w:br/>
              <w:t xml:space="preserve">    "react-dom": "^19.2.8",</w:t>
              <w:br/>
              <w:t xml:space="preserve">    "react-router-dom": "^7.18.4",</w:t>
              <w:br/>
              <w:t xml:space="preserve">    "tailwindcss": "^4.3.3"</w:t>
              <w:br/>
              <w:t xml:space="preserve">  },</w:t>
              <w:br/>
              <w:t xml:space="preserve">  "devDependencies": {</w:t>
              <w:br/>
              <w:t xml:space="preserve">    "@eslint/js": "^10.0.1",</w:t>
              <w:br/>
              <w:t xml:space="preserve">    "@types/react": "^19.2.18",</w:t>
              <w:br/>
              <w:t xml:space="preserve">    "@types/react-dom": "^19.2.7",</w:t>
              <w:br/>
              <w:t xml:space="preserve">    "@vitejs/plugin-react": "^6.1.1",</w:t>
              <w:br/>
              <w:t xml:space="preserve">    "daisyui": "^5.7.39",</w:t>
              <w:br/>
              <w:t xml:space="preserve">    "eslint": "^10.10.0",</w:t>
              <w:br/>
              <w:t xml:space="preserve">    "eslint-plugin-react-hooks": "^7.1.1",</w:t>
              <w:br/>
              <w:t xml:space="preserve">    "eslint-plugin-react-refresh": "^0.5.6",</w:t>
              <w:br/>
              <w:t xml:space="preserve">    "globals": "^17.12.0",</w:t>
              <w:br/>
              <w:t xml:space="preserve">    "vite": "^8.3.0"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4.24 ไฟล์: frontend/vite.config.js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คอนฟิกการบิลด์ฝั่ง Frontend (Frontend Build Engine)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ไฟล์คอนฟิก Vite 8 เชื่อมต่อปลั๊กอิน React และ Tailwind CSS v4 พร้อมตั้งค่า Polling เพื่อรองรับ HMR ภายใน Docker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D:\backend-work\Product-management-app\frontend\vite.config.js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defineConfig } from 'vite'</w:t>
              <w:br/>
              <w:t>import react from '@vitejs/plugin-react'</w:t>
              <w:br/>
              <w:t>import tailwindcss from '@tailwindcss/vite' // 1. Import ปลั๊กอินเข้ามา</w:t>
              <w:br/>
              <w:br/>
              <w:t>// https://vitejs.dev/config/</w:t>
              <w:br/>
              <w:t>export default defineConfig({</w:t>
              <w:br/>
              <w:t xml:space="preserve">  plugins: [</w:t>
              <w:br/>
              <w:t xml:space="preserve">    react(),</w:t>
              <w:br/>
              <w:t xml:space="preserve">    tailwindcss(), ],</w:t>
              <w:br/>
              <w:t xml:space="preserve">    server: {</w:t>
              <w:br/>
              <w:t xml:space="preserve">      watch: {</w:t>
              <w:br/>
              <w:t xml:space="preserve">        usePolling: true,</w:t>
              <w:br/>
              <w:t xml:space="preserve">        interval: 500,</w:t>
              <w:br/>
              <w:t xml:space="preserve">      },</w:t>
              <w:br/>
              <w:t xml:space="preserve">    },</w:t>
              <w:br/>
              <w:t>})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4.25 ไฟล์: frontend/eslint.config.js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การตรวจสอบโค้ดฝั่ง Frontend (Frontend Linting)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ไฟล์คอนฟิก Flat ESLint 10 บังคับใช้มาตรฐานโค้ดของ React Hooks และ React Refresh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D:\backend-work\Product-management-app\frontend\eslint.config.js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js from '@eslint/js'</w:t>
              <w:br/>
              <w:t>import globals from 'globals'</w:t>
              <w:br/>
              <w:t>import reactHooks from 'eslint-plugin-react-hooks'</w:t>
              <w:br/>
              <w:t>import reactRefresh from 'eslint-plugin-react-refresh'</w:t>
              <w:br/>
              <w:t>import { defineConfig, globalIgnores } from 'eslint/config'</w:t>
              <w:br/>
              <w:br/>
              <w:t>export default defineConfig([</w:t>
              <w:br/>
              <w:t xml:space="preserve">  globalIgnores(['dist']),</w:t>
              <w:br/>
              <w:t xml:space="preserve">  {</w:t>
              <w:br/>
              <w:t xml:space="preserve">    files: ['**/*.{js,jsx}'],</w:t>
              <w:br/>
              <w:t xml:space="preserve">    extends: [</w:t>
              <w:br/>
              <w:t xml:space="preserve">      js.configs.recommended,</w:t>
              <w:br/>
              <w:t xml:space="preserve">      reactHooks.configs.flat.recommended,</w:t>
              <w:br/>
              <w:t xml:space="preserve">      reactRefresh.configs.vite,</w:t>
              <w:br/>
              <w:t xml:space="preserve">    ],</w:t>
              <w:br/>
              <w:t xml:space="preserve">    languageOptions: {</w:t>
              <w:br/>
              <w:t xml:space="preserve">      globals: globals.browser,</w:t>
              <w:br/>
              <w:t xml:space="preserve">      parserOptions: { ecmaFeatures: { jsx: true } },</w:t>
              <w:br/>
              <w:t xml:space="preserve">    },</w:t>
              <w:br/>
              <w:t xml:space="preserve">  },</w:t>
              <w:br/>
              <w:t>])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4.26 ไฟล์: frontend/index.html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 HTML หลัก (Frontend HTML Entry)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 HTML เริ่มต้น โหลดฟอนต์ภาษาไทย Kanit จาก Google Fonts, กำหนดธีม light, และเป็นจุดเมานต์ React Root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HTML5 Document</w:t>
              <w:br/>
            </w:r>
            <w:r>
              <w:rPr>
                <w:rFonts w:ascii="Consolas" w:hAnsi="Consolas"/>
                <w:color w:val="0F172A"/>
                <w:sz w:val="17"/>
              </w:rPr>
              <w:t>&lt;!doctype html&gt;</w:t>
              <w:br/>
              <w:t>&lt;html lang="en" data-theme="light"&gt;</w:t>
              <w:br/>
              <w:t xml:space="preserve">  &lt;head&gt;</w:t>
              <w:br/>
              <w:t xml:space="preserve">    &lt;meta charset="UTF-8" /&gt;</w:t>
              <w:br/>
              <w:t xml:space="preserve">    &lt;link rel="icon" type="image/svg+xml" href="/favicon.svg" /&gt;</w:t>
              <w:br/>
              <w:t xml:space="preserve">    &lt;meta name="viewport" content="width=device-width, initial-scale=1.0" /&gt;</w:t>
              <w:br/>
              <w:t xml:space="preserve">    &lt;link rel="preconnect" href="https://fonts.googleapis.com"&gt;</w:t>
              <w:br/>
              <w:t xml:space="preserve">    &lt;link rel="preconnect" href="https://fonts.gstatic.com" crossorigin&gt;</w:t>
              <w:br/>
              <w:t xml:space="preserve">    &lt;link href="https://fonts.googleapis.com/css2?family=Kanit:ital,wght@0,100;0,200;0,300;0,400;0,500;0,600;0,700;0,800;0,900;1,100;1,200;1,300;1,400;1,500;1,600;1,700;1,800;1,900&amp;display=swap" rel="stylesheet"&gt;</w:t>
              <w:br/>
              <w:t xml:space="preserve">    &lt;title&gt;Product Management&lt;/title&gt;</w:t>
              <w:br/>
              <w:t xml:space="preserve">  &lt;/head&gt;</w:t>
              <w:br/>
              <w:t xml:space="preserve">  &lt;body&gt;</w:t>
              <w:br/>
              <w:t xml:space="preserve">    &lt;div id="root"&gt;&lt;/div&gt;</w:t>
              <w:br/>
              <w:t xml:space="preserve">    &lt;script type="module" src="/src/main.jsx"&gt;&lt;/script&gt;</w:t>
              <w:br/>
              <w:t xml:space="preserve">  &lt;/body&gt;</w:t>
              <w:br/>
              <w:t>&lt;/html&gt;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4.27 ไฟล์: frontend/vercel.json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การตั้งค่าคลาวด์ฝั่ง Frontend (Frontend Cloud Config)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กฎ Rewrite สำหรับ Vercel SPA ส่งทุกการร้องขอ URL (/(.*)) กลับไปที่ /index.html เพื่อแก้ปัญหา 404 เมื่อรีเฟรชหน้า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D:\backend-work\Product-management-app\frontend\vercel.json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 Data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"rewrites": [</w:t>
              <w:br/>
              <w:t xml:space="preserve">    {</w:t>
              <w:br/>
              <w:t xml:space="preserve">      "source": "/(.*)",</w:t>
              <w:br/>
              <w:t xml:space="preserve">      "destination": "/index.html"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4.28 ไฟล์: frontend/Dockerfile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คอนเทนเนอร์ฝั่ง Frontend (Frontend Containerization)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ไฟล์สร้าง Docker Image สำหรับ Frontend บน Node 22 Alpine เปิดพอร์ต 5173 และสั่งรันเซิร์ฟเวอร์ด้วย --host 0.0.0.0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D:\backend-work\Product-management-app\frontend\Dockerfile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Docker Buildfile</w:t>
              <w:br/>
            </w:r>
            <w:r>
              <w:rPr>
                <w:rFonts w:ascii="Consolas" w:hAnsi="Consolas"/>
                <w:color w:val="0F172A"/>
                <w:sz w:val="17"/>
              </w:rPr>
              <w:t>FROM node:22-alpine</w:t>
              <w:br/>
              <w:br/>
              <w:t>WORKDIR /app</w:t>
              <w:br/>
              <w:br/>
              <w:t># Copy dependency definitions</w:t>
              <w:br/>
              <w:t>COPY package*.json ./</w:t>
              <w:br/>
              <w:br/>
              <w:t># Install dependencies</w:t>
              <w:br/>
              <w:t>RUN npm install</w:t>
              <w:br/>
              <w:br/>
              <w:t># Copy source code</w:t>
              <w:br/>
              <w:t>COPY . .</w:t>
              <w:br/>
              <w:br/>
              <w:t># Expose Vite dev server port</w:t>
              <w:br/>
              <w:t>EXPOSE 5173</w:t>
              <w:br/>
              <w:br/>
              <w:t># Start Vite dev server with host binding for Docker networking</w:t>
              <w:br/>
              <w:t>CMD ["npm", "run", "dev", "--", "--host", "0.0.0.0"]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4.29 ไฟล์: frontend/.dockerignore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คอนเทนเนอร์ฝั่ง Frontend (Frontend Containerization)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ป้องกันไม่ให้คัดลอก node_modules, โฟลเดอร์ dist/, และไฟล์ .env เข้าไปในอิมเมจของ Docker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D:\backend-work\Product-management-app\frontend\.dockerignore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node_modules</w:t>
              <w:br/>
              <w:t>dist</w:t>
              <w:br/>
              <w:t>npm-debug.log</w:t>
              <w:br/>
              <w:t>.env.local</w:t>
              <w:br/>
              <w:t>.git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4.30 ไฟล์: frontend/.env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การตั้งค่าฝั่ง Frontend (Frontend Configuration)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ไฟล์ตัวแปรสภาพแวดล้อมฝั่ง Frontend กำหนดค่า VITE_API_URL ชี้ไปยัง Backend API ที่รันบนเครื่อง Local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BACKEND_PORT=5000</w:t>
              <w:br/>
              <w:br/>
              <w:t>FRONTEND_PORT=5173</w:t>
              <w:br/>
              <w:br/>
              <w:t>POSTGRES_USER=dev_user</w:t>
              <w:br/>
              <w:t>POSTGRES_PASSWORD=dev_password</w:t>
              <w:br/>
              <w:t>POSTGRES_DB=product_db</w:t>
              <w:br/>
              <w:t>POSTGRES_PORT=5432</w:t>
              <w:br/>
              <w:br/>
              <w:t>NODE_ENV=development</w:t>
              <w:br/>
              <w:t>DB_HOST=postgres-db</w:t>
              <w:br/>
              <w:t>DB_PORT=5432</w:t>
              <w:br/>
              <w:t>DB_NAME=product_db</w:t>
              <w:br/>
              <w:t>DB_USER=dev_user</w:t>
              <w:br/>
              <w:t>DB_PASSWORD=dev_password</w:t>
              <w:br/>
              <w:br/>
              <w:t xml:space="preserve">VITE_API_URL=http://localhost:5000 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4.31 ไฟล์: frontend/.env.example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เทมเพลตการตั้งค่าฝั่ง Frontend (Frontend Configuration Template)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ไฟล์แม่แบบตัวแปรสภาพแวดล้อมสำหรับ Frontend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D:\backend-work\Product-management-app\frontend\.env.example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Environment / Ignore Configuration</w:t>
              <w:br/>
            </w:r>
            <w:r>
              <w:rPr>
                <w:rFonts w:ascii="Consolas" w:hAnsi="Consolas"/>
                <w:color w:val="0F172A"/>
                <w:sz w:val="17"/>
              </w:rPr>
              <w:t>BACKEND_PORT=5000</w:t>
              <w:br/>
              <w:br/>
              <w:t>FRONTEND_PORT=5173</w:t>
              <w:br/>
              <w:br/>
              <w:t>POSTGRES_USER=dev_user</w:t>
              <w:br/>
              <w:t>POSTGRES_PASSWORD=dev_password</w:t>
              <w:br/>
              <w:t>POSTGRES_DB=product_db</w:t>
              <w:br/>
              <w:t>POSTGRES_PORT=5432</w:t>
              <w:br/>
              <w:br/>
              <w:t>NODE_ENV=development</w:t>
              <w:br/>
              <w:t>DB_HOST=postgres-db</w:t>
              <w:br/>
              <w:t>DB_PORT=5432</w:t>
              <w:br/>
              <w:t>DB_NAME=product_db</w:t>
              <w:br/>
              <w:t>DB_USER=dev_user</w:t>
              <w:br/>
              <w:t>DB_PASSWORD=dev_password</w:t>
              <w:br/>
              <w:br/>
              <w:t xml:space="preserve">VITE_API_URL=http://localhost:5000 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4.32 ไฟล์: frontend/README.md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เอกสารของ Frontend (Frontend Documentation)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เอกสารคำแนะนำเริ่มต้นของเทมเพลต React + Vite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D:\backend-work\Product-management-app\frontend\README.md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Markdown Documentation</w:t>
              <w:br/>
            </w:r>
            <w:r>
              <w:rPr>
                <w:rFonts w:ascii="Consolas" w:hAnsi="Consolas"/>
                <w:color w:val="0F172A"/>
                <w:sz w:val="17"/>
              </w:rPr>
              <w:t># React + Vite</w:t>
              <w:br/>
              <w:br/>
              <w:t>This template provides a minimal setup to get React working in Vite with HMR and some ESLint rules.</w:t>
              <w:br/>
              <w:br/>
              <w:t>Currently, two official plugins are available:</w:t>
              <w:br/>
              <w:br/>
              <w:t>- [@vitejs/plugin-react](https://github.com/vitejs/vite-plugin-react/blob/main/packages/plugin-react) uses [Oxc](https://oxc.rs)</w:t>
              <w:br/>
              <w:t>- [@vitejs/plugin-react-swc](https://github.com/vitejs/vite-plugin-react/blob/main/packages/plugin-react-swc) uses [SWC](https://swc.rs/)</w:t>
              <w:br/>
              <w:br/>
              <w:t>## React Compiler</w:t>
              <w:br/>
              <w:br/>
              <w:t>The React Compiler is not enabled on this template because of its impact on dev &amp; build performances. To add it, see [this documentation](https://react.dev/learn/react-compiler/installation).</w:t>
              <w:br/>
              <w:br/>
              <w:t>## Expanding the ESLint configuration</w:t>
              <w:br/>
              <w:br/>
      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4.33 ไฟล์: frontend/src/index.css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ระบบสไตล์ส่วนกลาง (Frontend Styling System)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 CSS หลัก โหลด Tailwind CSS v4, ปลั๊กอิน daisyUI v5, กำหนดชุดสี Luxury Soft UI ขาวดำ (--color-primary: #0a0a0a), และตั้งฟอนต์ Kanit ทั่วทั้งระบบ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D:\backend-work\Product-management-app\frontend\src\index.css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CSS Stylesheet (Tailwind v4 / daisyUI v5)</w:t>
              <w:br/>
            </w:r>
            <w:r>
              <w:rPr>
                <w:rFonts w:ascii="Consolas" w:hAnsi="Consolas"/>
                <w:color w:val="0F172A"/>
                <w:sz w:val="17"/>
              </w:rPr>
              <w:t>@import "tailwindcss";</w:t>
              <w:br/>
              <w:t>@plugin "daisyui";</w:t>
              <w:br/>
              <w:br/>
              <w:t>@theme {</w:t>
              <w:br/>
              <w:t xml:space="preserve">  --font-sans: "Kanit", sans-serif;</w:t>
              <w:br/>
              <w:t xml:space="preserve">  --color-primary: #0a0a0a;</w:t>
              <w:br/>
              <w:t xml:space="preserve">  --color-primary-content: #ffffff;</w:t>
              <w:br/>
              <w:t>}</w:t>
              <w:br/>
              <w:br/>
              <w:t>:root {</w:t>
              <w:br/>
              <w:t xml:space="preserve">  --color-primary: #0a0a0a;</w:t>
              <w:br/>
              <w:t xml:space="preserve">  --color-primary-content: #ffffff;</w:t>
              <w:br/>
              <w:t>}</w:t>
              <w:br/>
              <w:br/>
              <w:t>html,</w:t>
              <w:br/>
              <w:t>body,</w:t>
              <w:br/>
              <w:t>button,</w:t>
              <w:br/>
              <w:t>input,</w:t>
              <w:br/>
              <w:t>optgroup,</w:t>
              <w:br/>
              <w:t>select,</w:t>
              <w:br/>
              <w:t>textarea,</w:t>
              <w:br/>
              <w:t>* {</w:t>
              <w:br/>
              <w:t xml:space="preserve">  font-family: "Kanit", sans-serif !important;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4.34 ไฟล์: frontend/src/App.css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ระบบสไตล์ส่วนกลาง (Frontend Styling System)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ไฟล์สไตล์เพิ่มเติมเฉพาะส่วนของแอปพลิเคชัน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D:\backend-work\Product-management-app\frontend\src\App.css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CSS Stylesheet (Tailwind v4 / daisyUI v5)</w:t>
              <w:br/>
            </w:r>
            <w:r>
              <w:rPr>
                <w:rFonts w:ascii="Consolas" w:hAnsi="Consolas"/>
                <w:color w:val="0F172A"/>
                <w:sz w:val="17"/>
              </w:rPr>
              <w:t>/* App specific styles (minimal) */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4.35 ไฟล์: frontend/src/main.jsx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จุดเมานต์ React DOM (Frontend React Entry)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จุดเริ่มต้นของ React Client เมานต์คอมโพเนนต์ &lt;App /&gt; ภายใต้ StrictMode ลงใน element #root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D:\backend-work\Product-management-app\frontend\src\main.jsx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StrictMode } from 'react'</w:t>
              <w:br/>
              <w:t>import { createRoot } from 'react-dom/client'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&lt;App /&gt;</w:t>
              <w:br/>
              <w:t xml:space="preserve">  &lt;/StrictMode&gt;,</w:t>
              <w:br/>
              <w:t>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4.36 ไฟล์: frontend/src/App.jsx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การจัดการเส้นทางหลัก (Frontend Routing Engine)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คอมโพเนนต์รูทหลัก กำหนดเส้นทาง URL ทั้งหมด (HomePage, ProductPage, CategoryPage, AddProduct, EditProduct, NotFound) ภายใต้ MainLayout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BrowserRouter, Routes, Route, Navigate } from "react-router-dom";</w:t>
              <w:br/>
              <w:t>import { ToastProvider } from "./context/ToastContext";</w:t>
              <w:br/>
              <w:t>import MainLayout from "./layouts/MainLayout";</w:t>
              <w:br/>
              <w:t>import HomePage from "./pages/HomePage";</w:t>
              <w:br/>
              <w:t>import ProductPage from "./pages/ProductPage";</w:t>
              <w:br/>
              <w:t>import AddProduct from "./pages/AddProduct";</w:t>
              <w:br/>
              <w:t>import EditProduct from "./pages/EditProduct";</w:t>
              <w:br/>
              <w:t>import CategoryPage from "./pages/CategoryPage";</w:t>
              <w:br/>
              <w:t>import NotFound from "./pages/NotFound";</w:t>
              <w:br/>
              <w:t>import "./App.css";</w:t>
              <w:br/>
              <w:br/>
              <w:t>function App() {</w:t>
              <w:br/>
              <w:t xml:space="preserve">  return (</w:t>
              <w:br/>
              <w:t xml:space="preserve">    &lt;ToastProvider&gt;</w:t>
              <w:br/>
              <w:t xml:space="preserve">      &lt;BrowserRouter&gt;</w:t>
              <w:br/>
              <w:t xml:space="preserve">        &lt;Routes&gt;</w:t>
              <w:br/>
              <w:t xml:space="preserve">          {/* ครอบด้วย MainLayout เพื่อให้มี Navbar, Theme ขาวดำ Soft UI และ Footer เสมอ */}</w:t>
              <w:br/>
              <w:t xml:space="preserve">          &lt;Route element={&lt;MainLayout /&gt;}&gt;</w:t>
              <w:br/>
              <w:t xml:space="preserve">            {/* หน้าแรกหลัก: New Luxury Homepage พร้อม Product Showcase Grouped by Categories */}</w:t>
              <w:br/>
              <w:t xml:space="preserve">            &lt;Route path="/" element={&lt;HomePage /&gt;} /&gt;</w:t>
              <w:br/>
              <w:br/>
              <w:t xml:space="preserve">            {/* หน้ารายการสินค้า/จัดการสินค้า (Catalog &amp; Inventory) */}</w:t>
              <w:br/>
              <w:t xml:space="preserve">            &lt;Route path="/products" element={&lt;ProductPage /&gt;} /&gt;</w:t>
              <w:br/>
              <w:br/>
              <w:t xml:space="preserve">            {/* หน้าจัดการหมวดหมู่สินค้า (Category Management CRUD) */}</w:t>
              <w:br/>
              <w:t xml:space="preserve">            &lt;Route path="/categories" element={&lt;CategoryPage /&gt;} /&gt;</w:t>
              <w:br/>
              <w:br/>
              <w:t xml:space="preserve">            {/* หน้าเพิ่มสินค้าใหม่ */}</w:t>
              <w:br/>
              <w:t xml:space="preserve">            &lt;Route path="/add" element={&lt;AddProduct /&gt;} /&gt;</w:t>
              <w:br/>
              <w:t xml:space="preserve">            &lt;Route path="/products/add" element={&lt;Navigate to="/add" replace /&gt;} /&gt;</w:t>
              <w:br/>
              <w:br/>
              <w:t xml:space="preserve">            {/* หน้าแก้ไขสินค้าตาม ID */}</w:t>
              <w:br/>
              <w:t xml:space="preserve">            &lt;Route path="/edit/:id" element={&lt;EditProduct /&gt;} /&gt;</w:t>
              <w:br/>
              <w:t xml:space="preserve">            &lt;Route path="/products/edit/:id" element={&lt;EditProduct /&gt;} /&gt;</w:t>
              <w:br/>
              <w:br/>
              <w:t xml:space="preserve">            {/* หน้า 404 เมื่อไม่พบเส้นทางที่ระบุ */}</w:t>
              <w:br/>
              <w:t xml:space="preserve">            &lt;Route path="*" element={&lt;NotFound /&gt;} /&gt;</w:t>
              <w:br/>
              <w:t xml:space="preserve">          &lt;/Route&gt;</w:t>
              <w:br/>
              <w:t xml:space="preserve">        &lt;/Routes&gt;</w:t>
              <w:br/>
              <w:t xml:space="preserve">      &lt;/BrowserRouter&gt;</w:t>
              <w:br/>
              <w:t xml:space="preserve">    &lt;/ToastProvider&gt;</w:t>
              <w:br/>
              <w:t xml:space="preserve">  );</w:t>
              <w:br/>
              <w:t>}</w:t>
              <w:br/>
              <w:br/>
              <w:t>export default App;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4.37 ไฟล์: frontend/src/config/api.js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 API ส่วนกลาง (Frontend API Client)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ยูทิลิตี้จัดการ Base URL ของ API ช่วยตัดเครื่องหมาย Slash (/) ที่ต่อท้ายออกโดยอัตโนมัติ ป้องกันปัญหา URL ซ้อนผิดรูปแบบ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D:\backend-work\Product-management-app\frontend\src\config\api.js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(Node.js)</w:t>
              <w:br/>
            </w:r>
            <w:r>
              <w:rPr>
                <w:rFonts w:ascii="Consolas" w:hAnsi="Consolas"/>
                <w:color w:val="0F172A"/>
                <w:sz w:val="17"/>
              </w:rPr>
              <w:t>// Centralized API configuration</w:t>
              <w:br/>
              <w:t>// Ensures VITE_API_URL has no trailing slash, preventing invalid URLs like https://api.render.com//api/products</w:t>
              <w:br/>
              <w:t>const rawUrl = import.meta.env.VITE_API_URL || "http://localhost:5000";</w:t>
              <w:br/>
              <w:t>export const API_BASE_URL = rawUrl.replace(/\/+$/, "");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4.38 ไฟล์: frontend/src/context/ToastContext.jsx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การจัดการ State ส่วนกลาง (Frontend State Management)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React Context และ Hook (useToast) สำหรับแสดงการแจ้งเตือนสไตล์ Luxury Dark Toast (สำเร็จ, ผิดพลาด, แจ้งเตือน) พร้อมแอนิเมชัน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D:\backend-work\Product-management-app\frontend\src\context\ToastContext.jsx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createContext, useContext, useState } from "react";</w:t>
              <w:br/>
              <w:t>import { CheckCircle2, AlertCircle, Info, AlertTriangle, X } from "lucide-react";</w:t>
              <w:br/>
              <w:br/>
              <w:t>const ToastContext = createContext(null);</w:t>
              <w:br/>
              <w:br/>
              <w:t>export const ToastProvider = ({ children }) =&gt; {</w:t>
              <w:br/>
              <w:t xml:space="preserve">  const [toasts, setToasts] = useState([]);</w:t>
              <w:br/>
              <w:br/>
              <w:t xml:space="preserve">  const showToast = (message, type = "info", duration = 3500) =&gt; {</w:t>
              <w:br/>
              <w:t xml:space="preserve">    const id = Date.now();</w:t>
              <w:br/>
              <w:t xml:space="preserve">    setToasts((prev) =&gt; [...prev, { id, message, type }]);</w:t>
              <w:br/>
              <w:br/>
              <w:t xml:space="preserve">    setTimeout(() =&gt; {</w:t>
              <w:br/>
              <w:t xml:space="preserve">      setToasts((prev) =&gt; prev.filter((t) =&gt; t.id !== id));</w:t>
              <w:br/>
              <w:t xml:space="preserve">    }, duration);</w:t>
              <w:br/>
              <w:t xml:space="preserve">  };</w:t>
              <w:br/>
              <w:br/>
              <w:t xml:space="preserve">  const removeToast = (id) =&gt; {</w:t>
              <w:br/>
              <w:t xml:space="preserve">    setToasts((prev) =&gt; prev.filter((t) =&gt; t.id !== id));</w:t>
              <w:br/>
              <w:t xml:space="preserve">  };</w:t>
              <w:br/>
              <w:br/>
              <w:t xml:space="preserve">  return (</w:t>
              <w:br/>
              <w:t xml:space="preserve">    &lt;ToastContext.Provider value={{ showToast }}&gt;</w:t>
              <w:br/>
              <w:t xml:space="preserve">      {children}</w:t>
              <w:br/>
              <w:br/>
              <w:t xml:space="preserve">      {/* DaisyUI Toast Container (มุมขวาบน) */}</w:t>
              <w:br/>
              <w:t xml:space="preserve">      {toasts.length &gt; 0 &amp;&amp; (</w:t>
              <w:br/>
              <w:t xml:space="preserve">        &lt;div className="toast toast-top toast-end z-50 p-4 space-y-2 pointer-events-none"&gt;</w:t>
              <w:br/>
              <w:t xml:space="preserve">          {toasts.map((toast) =&gt; {</w:t>
              <w:br/>
              <w:t xml:space="preserve">            let iconColor = "text-neutral-300";</w:t>
              <w:br/>
              <w:t xml:space="preserve">            let Icon = Info;</w:t>
              <w:br/>
              <w:br/>
              <w:t xml:space="preserve">            if (toast.type === "success") {</w:t>
              <w:br/>
              <w:t xml:space="preserve">              iconColor = "text-emerald-400";</w:t>
              <w:br/>
              <w:t xml:space="preserve">              Icon = CheckCircle2;</w:t>
              <w:br/>
              <w:t xml:space="preserve">            } else if (toast.type === "error") {</w:t>
              <w:br/>
              <w:t xml:space="preserve">              iconColor = "text-rose-400";</w:t>
              <w:br/>
              <w:t xml:space="preserve">              Icon = AlertCircle;</w:t>
              <w:br/>
              <w:t xml:space="preserve">            } else if (toast.type === "warning") {</w:t>
              <w:br/>
              <w:t xml:space="preserve">              iconColor = "text-amber-400";</w:t>
              <w:br/>
              <w:t xml:space="preserve">              Icon = AlertTriangle;</w:t>
              <w:br/>
              <w:t xml:space="preserve">            }</w:t>
              <w:br/>
              <w:br/>
              <w:t xml:space="preserve">            return (</w:t>
              <w:br/>
              <w:t xml:space="preserve">              &lt;div</w:t>
              <w:br/>
              <w:t xml:space="preserve">                key={toast.id}</w:t>
              <w:br/>
              <w:t xml:space="preserve">                role="alert"</w:t>
              <w:br/>
              <w:t xml:space="preserve">                className="bg-neutral-900/95 text-white border border-neutral-700/70 backdrop-blur-md shadow-2xl rounded-2xl p-4 flex items-center justify-between gap-3 min-w-[280px] max-w-md pointer-events-auto transition-all duration-300 animate-in fade-in slide-in-from-top-3"</w:t>
              <w:br/>
              <w:t xml:space="preserve">              &gt;</w:t>
              <w:br/>
              <w:t xml:space="preserve">                &lt;div className="flex items-center gap-3"&gt;</w:t>
              <w:br/>
              <w:t xml:space="preserve">                  &lt;Icon className={`w-5 h-5 flex-shrink-0 ${iconColor}`} /&gt;</w:t>
              <w:br/>
              <w:t xml:space="preserve">                  &lt;span className="text-xs sm:text-sm font-medium"&gt;{toast.message}&lt;/span&gt;</w:t>
              <w:br/>
              <w:t xml:space="preserve">                &lt;/div&gt;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onClick={() =&gt; removeToast(toast.id)}</w:t>
              <w:br/>
              <w:t xml:space="preserve">                  className="btn btn-ghost btn-xs btn-circle text-neutral-400 hover:text-white cursor-pointer"</w:t>
              <w:br/>
              <w:t xml:space="preserve">                &gt;</w:t>
              <w:br/>
              <w:t xml:space="preserve">                  &lt;X className="w-3.5 h-3.5" /&gt;</w:t>
              <w:br/>
              <w:t xml:space="preserve">                &lt;/button&gt;</w:t>
              <w:br/>
              <w:t xml:space="preserve">              &lt;/div&gt;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)}</w:t>
              <w:br/>
              <w:t xml:space="preserve">    &lt;/ToastContext.Provider&gt;</w:t>
              <w:br/>
              <w:t xml:space="preserve">  );</w:t>
              <w:br/>
              <w:t>};</w:t>
              <w:br/>
              <w:br/>
              <w:t>export const useToast = () =&gt; {</w:t>
              <w:br/>
              <w:t xml:space="preserve">  const context = useContext(ToastContext);</w:t>
              <w:br/>
              <w:t xml:space="preserve">  if (!context) {</w:t>
              <w:br/>
              <w:t xml:space="preserve">    throw new Error("useToast must be used within a ToastProvider");</w:t>
              <w:br/>
              <w:t xml:space="preserve">  }</w:t>
              <w:br/>
              <w:t xml:space="preserve">  return context;</w:t>
              <w:br/>
              <w:t>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4.39 ไฟล์: frontend/src/layouts/MainLayout.jsx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เลย์เอาต์หลักของหน้าเว็บ (Frontend UI Layout)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คอมโพเนนต์เลย์เอาต์หลัก ครอบ Navbar ด้านบน, พื้นหลังขาวนวล #FAFAFA, พื้นที่แสดงเนื้อหาหลัก (&lt;Outlet /&gt;), และ Footer มินิมอลขาวดำ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D:\backend-work\Product-management-app\frontend\src\layouts\MainLayout.jsx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Outlet, Link } from "react-router-dom";</w:t>
              <w:br/>
              <w:t>import Navbar from "../components/Navbar";</w:t>
              <w:br/>
              <w:t>import { Sparkles } from "lucide-react";</w:t>
              <w:br/>
              <w:br/>
              <w:t>const MainLayout = () =&gt; {</w:t>
              <w:br/>
              <w:t xml:space="preserve">  return (</w:t>
              <w:br/>
              <w:t xml:space="preserve">    &lt;div</w:t>
              <w:br/>
              <w:t xml:space="preserve">      data-theme="light"</w:t>
              <w:br/>
              <w:t xml:space="preserve">      className="min-h-screen bg-[#FAFAFA] text-neutral-900 font-sans flex flex-col selection:bg-neutral-900 selection:text-white"</w:t>
              <w:br/>
              <w:t xml:space="preserve">    &gt;</w:t>
              <w:br/>
              <w:t xml:space="preserve">      {/* Global Luxury Monochrome Navbar */}</w:t>
              <w:br/>
              <w:t xml:space="preserve">      &lt;Navbar /&gt;</w:t>
              <w:br/>
              <w:br/>
              <w:t xml:space="preserve">      {/* Main Content Area */}</w:t>
              <w:br/>
              <w:t xml:space="preserve">      &lt;main className="flex-1 max-w-7xl w-full mx-auto px-4 sm:px-6 lg:px-8 py-6 sm:py-8"&gt;</w:t>
              <w:br/>
              <w:t xml:space="preserve">        &lt;Outlet /&gt;</w:t>
              <w:br/>
              <w:t xml:space="preserve">      &lt;/main&gt;</w:t>
              <w:br/>
              <w:br/>
              <w:t xml:space="preserve">      {/* Minimalist Monochrome Footer */}</w:t>
              <w:br/>
              <w:t xml:space="preserve">      &lt;footer className="border-t border-neutral-200/80 bg-white/60 backdrop-blur-sm py-10 mt-16"&gt;</w:t>
              <w:br/>
              <w:t xml:space="preserve">        &lt;div className="max-w-7xl mx-auto px-4 sm:px-6 lg:px-8 flex flex-col sm:flex-row items-center justify-between gap-4 text-xs text-neutral-500"&gt;</w:t>
              <w:br/>
              <w:t xml:space="preserve">          &lt;div className="flex items-center gap-2"&gt;</w:t>
              <w:br/>
              <w:t xml:space="preserve">            &lt;div className="w-5 h-5 rounded-md bg-black text-white flex items-center justify-center font-bold text-[10px]"&gt;</w:t>
              <w:br/>
              <w:t xml:space="preserve">              &lt;Sparkles className="w-3 h-3 text-white" /&gt;</w:t>
              <w:br/>
              <w:t xml:space="preserve">            &lt;/div&gt;</w:t>
              <w:br/>
              <w:t xml:space="preserve">            &lt;span className="font-semibold text-neutral-900 tracking-wider uppercase"&gt;</w:t>
              <w:br/>
              <w:t xml:space="preserve">              Atelier Product Management</w:t>
              <w:br/>
              <w:t xml:space="preserve">            &lt;/span&gt;</w:t>
              <w:br/>
              <w:t xml:space="preserve">            &lt;span className="text-neutral-400"&gt;| Luxury Monochrome UI&lt;/span&gt;</w:t>
              <w:br/>
              <w:t xml:space="preserve">          &lt;/div&gt;</w:t>
              <w:br/>
              <w:br/>
              <w:t xml:space="preserve">          &lt;div className="flex items-center gap-6"&gt;</w:t>
              <w:br/>
              <w:t xml:space="preserve">            &lt;Link to="/" className="hover:text-black transition-colors"&gt;</w:t>
              <w:br/>
              <w:t xml:space="preserve">              Home</w:t>
              <w:br/>
              <w:t xml:space="preserve">            &lt;/Link&gt;</w:t>
              <w:br/>
              <w:t xml:space="preserve">            &lt;Link to="/products" className="hover:text-black transition-colors"&gt;</w:t>
              <w:br/>
              <w:t xml:space="preserve">              Products</w:t>
              <w:br/>
              <w:t xml:space="preserve">            &lt;/Link&gt;</w:t>
              <w:br/>
              <w:t xml:space="preserve">            &lt;Link to="/categories" className="hover:text-black transition-colors"&gt;</w:t>
              <w:br/>
              <w:t xml:space="preserve">              Categories</w:t>
              <w:br/>
              <w:t xml:space="preserve">            &lt;/Link&gt;</w:t>
              <w:br/>
              <w:t xml:space="preserve">            &lt;Link to="/add" className="hover:text-black transition-colors"&gt;</w:t>
              <w:br/>
              <w:t xml:space="preserve">              + Add Product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&lt;div className="text-neutral-400 text-center sm:text-right"&gt;</w:t>
              <w:br/>
              <w:t xml:space="preserve">            © {new Date().getFullYear()} Designed with Soft UI Principles.</w:t>
              <w:br/>
              <w:t xml:space="preserve">          &lt;/div&gt;</w:t>
              <w:br/>
              <w:t xml:space="preserve">        &lt;/div&gt;</w:t>
              <w:br/>
              <w:t xml:space="preserve">      &lt;/footer&gt;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MainLayout;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4.40 ไฟล์: frontend/src/components/Navbar.jsx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คอมโพเนนต์ส่วนต่อประสาน (Frontend UI Component)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แถบนำทางด้านบนสไตล์ Luxury Monochrome แสดงแบรนด์ Atelier, ปุ่มแท็บเปลี่ยนหน้าแบบแคปซูล, ปุ่มลัด '+ Add Product', และเมนู Responsive บนมือถือ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D:\backend-work\Product-management-app\frontend\src\components\Navbar.jsx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 } from "react";</w:t>
              <w:br/>
              <w:t>import { Link, useLocation } from "react-router-dom";</w:t>
              <w:br/>
              <w:t>import { Plus, Menu, X, Package, Tags, Sparkles } from "lucide-react";</w:t>
              <w:br/>
              <w:br/>
              <w:t>const Navbar = () =&gt; {</w:t>
              <w:br/>
              <w:t xml:space="preserve">  const location = useLocation();</w:t>
              <w:br/>
              <w:t xml:space="preserve">  const [mobileMenuOpen, setMobileMenuOpen] = useState(false);</w:t>
              <w:br/>
              <w:br/>
              <w:t xml:space="preserve">  const navLinks = [</w:t>
              <w:br/>
              <w:t xml:space="preserve">    { name: "Home", path: "/" },</w:t>
              <w:br/>
              <w:t xml:space="preserve">    { name: "Products", path: "/products" },</w:t>
              <w:br/>
              <w:t xml:space="preserve">    { name: "Categories", path: "/categories" },</w:t>
              <w:br/>
              <w:t xml:space="preserve">  ];</w:t>
              <w:br/>
              <w:br/>
              <w:t xml:space="preserve">  const isActive = (path) =&gt; {</w:t>
              <w:br/>
              <w:t xml:space="preserve">    if (path === "/") return location.pathname === "/";</w:t>
              <w:br/>
              <w:t xml:space="preserve">    return location.pathname.startsWith(path);</w:t>
              <w:br/>
              <w:t xml:space="preserve">  };</w:t>
              <w:br/>
              <w:br/>
              <w:t xml:space="preserve">  return (</w:t>
              <w:br/>
              <w:t xml:space="preserve">    &lt;nav className="sticky top-0 z-50 bg-white/90 backdrop-blur-md border-b border-neutral-200/80 transition-all"&gt;</w:t>
              <w:br/>
              <w:t xml:space="preserve">      &lt;div className="max-w-7xl mx-auto px-4 sm:px-6 lg:px-8"&gt;</w:t>
              <w:br/>
              <w:t xml:space="preserve">        &lt;div className="flex items-center justify-between h-16 sm:h-20"&gt;</w:t>
              <w:br/>
              <w:t xml:space="preserve">          {/* Logo / Brand */}</w:t>
              <w:br/>
              <w:t xml:space="preserve">          &lt;Link to="/" className="flex items-center gap-3 group"&gt;</w:t>
              <w:br/>
              <w:t xml:space="preserve">            &lt;div className="w-9 h-9 rounded-xl bg-black text-white flex items-center justify-center font-bold shadow-sm group-hover:scale-105 transition-transform"&gt;</w:t>
              <w:br/>
              <w:t xml:space="preserve">              &lt;Sparkles className="w-5 h-5 text-white" /&gt;</w:t>
              <w:br/>
              <w:t xml:space="preserve">            &lt;/div&gt;</w:t>
              <w:br/>
              <w:t xml:space="preserve">            &lt;div className="flex flex-col"&gt;</w:t>
              <w:br/>
              <w:t xml:space="preserve">              &lt;span className="text-base sm:text-lg font-bold tracking-widest uppercase text-neutral-900 leading-none"&gt;</w:t>
              <w:br/>
              <w:t xml:space="preserve">                Atelier</w:t>
              <w:br/>
              <w:t xml:space="preserve">              &lt;/span&gt;</w:t>
              <w:br/>
              <w:t xml:space="preserve">              &lt;span className="text-[10px] tracking-wider uppercase text-neutral-400 font-medium mt-0.5"&gt;</w:t>
              <w:br/>
              <w:t xml:space="preserve">                Luxury Essentials</w:t>
              <w:br/>
              <w:t xml:space="preserve">              &lt;/span&gt;</w:t>
              <w:br/>
              <w:t xml:space="preserve">            &lt;/div&gt;</w:t>
              <w:br/>
              <w:t xml:space="preserve">          &lt;/Link&gt;</w:t>
              <w:br/>
              <w:br/>
              <w:t xml:space="preserve">          {/* Desktop Navigation Links */}</w:t>
              <w:br/>
              <w:t xml:space="preserve">          &lt;div className="hidden md:flex items-center gap-1 bg-neutral-100/70 p-1.5 rounded-full border border-neutral-200/60"&gt;</w:t>
              <w:br/>
              <w:t xml:space="preserve">            {navLinks.map((link) =&gt; (</w:t>
              <w:br/>
              <w:t xml:space="preserve">              &lt;Link</w:t>
              <w:br/>
              <w:t xml:space="preserve">                key={link.path}</w:t>
              <w:br/>
              <w:t xml:space="preserve">                to={link.path}</w:t>
              <w:br/>
              <w:t xml:space="preserve">                className={`px-5 py-2 rounded-full text-sm font-medium transition-all ${</w:t>
              <w:br/>
              <w:t xml:space="preserve">                  isActive(link.path)</w:t>
              <w:br/>
              <w:t xml:space="preserve">                    ? "bg-white text-black shadow-xs font-semibold"</w:t>
              <w:br/>
              <w:t xml:space="preserve">                    : "text-neutral-500 hover:text-black hover:bg-white/50"</w:t>
              <w:br/>
              <w:t xml:space="preserve">                }`}</w:t>
              <w:br/>
              <w:t xml:space="preserve">              &gt;</w:t>
              <w:br/>
              <w:t xml:space="preserve">                {link.name}</w:t>
              <w:br/>
              <w:t xml:space="preserve">              &lt;/Link&gt;</w:t>
              <w:br/>
              <w:t xml:space="preserve">            ))}</w:t>
              <w:br/>
              <w:t xml:space="preserve">          &lt;/div&gt;</w:t>
              <w:br/>
              <w:br/>
              <w:t xml:space="preserve">          {/* Right Action Button &amp; Mobile Hamburger */}</w:t>
              <w:br/>
              <w:t xml:space="preserve">          &lt;div className="flex items-center gap-2 sm:gap-3"&gt;</w:t>
              <w:br/>
              <w:t xml:space="preserve">            &lt;Link</w:t>
              <w:br/>
              <w:t xml:space="preserve">              to="/add"</w:t>
              <w:br/>
              <w:t xml:space="preserve">              className="btn btn-sm sm:btn-md bg-black hover:bg-neutral-800 text-white border-none rounded-full px-4 sm:px-5 font-medium text-xs sm:text-sm shadow-xs hover:shadow-md transition-all gap-1.5"</w:t>
              <w:br/>
              <w:t xml:space="preserve">            &gt;</w:t>
              <w:br/>
              <w:t xml:space="preserve">              &lt;Plus className="w-4 h-4" /&gt;</w:t>
              <w:br/>
              <w:t xml:space="preserve">              &lt;span className="hidden sm:inline"&gt;Add Product&lt;/span&gt;</w:t>
              <w:br/>
              <w:t xml:space="preserve">              &lt;span className="sm:hidden"&gt;Add&lt;/span&gt;</w:t>
              <w:br/>
              <w:t xml:space="preserve">            &lt;/Link&gt;</w:t>
              <w:br/>
              <w:br/>
              <w:t xml:space="preserve">            {/* Mobile Menu Toggle Button */}</w:t>
              <w:br/>
              <w:t xml:space="preserve">            &lt;button</w:t>
              <w:br/>
              <w:t xml:space="preserve">              type="button"</w:t>
              <w:br/>
              <w:t xml:space="preserve">              onClick={() =&gt; setMobileMenuOpen(!mobileMenuOpen)}</w:t>
              <w:br/>
              <w:t xml:space="preserve">              className="btn btn-sm btn-ghost btn-circle md:hidden text-neutral-700 hover:bg-neutral-100"</w:t>
              <w:br/>
              <w:t xml:space="preserve">              aria-label="Toggle menu"</w:t>
              <w:br/>
              <w:t xml:space="preserve">            &gt;</w:t>
              <w:br/>
              <w:t xml:space="preserve">              {mobileMenuOpen ? &lt;X className="w-5 h-5" /&gt; : &lt;Menu className="w-5 h-5" /&gt;}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Mobile Dropdown Menu */}</w:t>
              <w:br/>
              <w:t xml:space="preserve">      {mobileMenuOpen &amp;&amp; (</w:t>
              <w:br/>
              <w:t xml:space="preserve">        &lt;div className="md:hidden border-t border-neutral-200 bg-white px-4 pt-3 pb-5 space-y-1.5 shadow-lg animate-in fade-in slide-in-from-top-2 duration-150"&gt;</w:t>
              <w:br/>
              <w:t xml:space="preserve">          {navLinks.map((link) =&gt; (</w:t>
              <w:br/>
              <w:t xml:space="preserve">            &lt;Link</w:t>
              <w:br/>
              <w:t xml:space="preserve">              key={link.path}</w:t>
              <w:br/>
              <w:t xml:space="preserve">              to={link.path}</w:t>
              <w:br/>
              <w:t xml:space="preserve">              onClick={() =&gt; setMobileMenuOpen(false)}</w:t>
              <w:br/>
              <w:t xml:space="preserve">              className={`flex items-center gap-3 px-4 py-3 rounded-xl text-sm font-medium transition-all ${</w:t>
              <w:br/>
              <w:t xml:space="preserve">                isActive(link.path)</w:t>
              <w:br/>
              <w:t xml:space="preserve">                  ? "bg-black text-white font-semibold"</w:t>
              <w:br/>
              <w:t xml:space="preserve">                  : "text-neutral-700 hover:bg-neutral-100"</w:t>
              <w:br/>
              <w:t xml:space="preserve">              }`}</w:t>
              <w:br/>
              <w:t xml:space="preserve">            &gt;</w:t>
              <w:br/>
              <w:t xml:space="preserve">              {link.name === "Home" &amp;&amp; &lt;Sparkles className="w-4 h-4" /&gt;}</w:t>
              <w:br/>
              <w:t xml:space="preserve">              {link.name === "Products" &amp;&amp; &lt;Package className="w-4 h-4" /&gt;}</w:t>
              <w:br/>
              <w:t xml:space="preserve">              {link.name === "Categories" &amp;&amp; &lt;Tags className="w-4 h-4" /&gt;}</w:t>
              <w:br/>
              <w:t xml:space="preserve">              &lt;span&gt;{link.name}&lt;/span&gt;</w:t>
              <w:br/>
              <w:t xml:space="preserve">            &lt;/Link&gt;</w:t>
              <w:br/>
              <w:t xml:space="preserve">          ))}</w:t>
              <w:br/>
              <w:t xml:space="preserve">          &lt;div className="pt-2 border-t border-neutral-100"&gt;</w:t>
              <w:br/>
              <w:t xml:space="preserve">            &lt;Link</w:t>
              <w:br/>
              <w:t xml:space="preserve">              to="/add"</w:t>
              <w:br/>
              <w:t xml:space="preserve">              onClick={() =&gt; setMobileMenuOpen(false)}</w:t>
              <w:br/>
              <w:t xml:space="preserve">              className="flex items-center justify-center gap-2 w-full py-3 bg-neutral-900 text-white rounded-xl text-sm font-medium shadow-xs"</w:t>
              <w:br/>
              <w:t xml:space="preserve">            &gt;</w:t>
              <w:br/>
              <w:t xml:space="preserve">              &lt;Plus className="w-4 h-4" /&gt;</w:t>
              <w:br/>
              <w:t xml:space="preserve">              &lt;span&gt;Create New Product&lt;/span&gt;</w:t>
              <w:br/>
              <w:t xml:space="preserve">            &lt;/Link&gt;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t xml:space="preserve">    &lt;/nav&gt;</w:t>
              <w:br/>
              <w:t xml:space="preserve">  );</w:t>
              <w:br/>
              <w:t>};</w:t>
              <w:br/>
              <w:br/>
              <w:t>export default Navbar;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4.41 ไฟล์: frontend/src/components/ProductHeader.jsx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คอมโพเนนต์ส่วนต่อประสาน (Frontend UI Component)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ส่วนหัวของการจัดการแคตตาล็อกสินค้า แสดงชื่อหัวข้อ, ปุ่มลิงก์ไปยังหน้าหมวดหมู่, และปุ่มเปิดแบบฟอร์มเพิ่มสินค้า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D:\backend-work\Product-management-app\frontend\src\components\ProductHeader.jsx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Link } from "react-router-dom";</w:t>
              <w:br/>
              <w:t>import { PackageSearch, Plus, Tags } from "lucide-react";</w:t>
              <w:br/>
              <w:br/>
              <w:t>const ProductHeader = ({ onAddClick }) =&gt; {</w:t>
              <w:br/>
              <w:t xml:space="preserve">  return (</w:t>
              <w:br/>
              <w:t xml:space="preserve">    &lt;div className="flex flex-col sm:flex-row justify-between items-start sm:items-center bg-white border border-neutral-200/80 shadow-xs rounded-3xl p-6 sm:p-8 mb-8 transition-all gap-4"&gt;</w:t>
              <w:br/>
              <w:t xml:space="preserve">      &lt;div&gt;</w:t>
              <w:br/>
              <w:t xml:space="preserve">        &lt;div className="flex items-center gap-3"&gt;</w:t>
              <w:br/>
              <w:t xml:space="preserve">          &lt;div className="w-10 h-10 rounded-2xl bg-black text-white flex items-center justify-center shadow-xs"&gt;</w:t>
              <w:br/>
              <w:t xml:space="preserve">            &lt;PackageSearch className="w-5 h-5 text-white" /&gt;</w:t>
              <w:br/>
              <w:t xml:space="preserve">          &lt;/div&gt;</w:t>
              <w:br/>
              <w:t xml:space="preserve">          &lt;div&gt;</w:t>
              <w:br/>
              <w:t xml:space="preserve">            &lt;h1 className="text-2xl sm:text-3xl font-extrabold text-neutral-900 tracking-tight"&gt;</w:t>
              <w:br/>
              <w:t xml:space="preserve">              Catalog &amp; Inventory</w:t>
              <w:br/>
              <w:t xml:space="preserve">            &lt;/h1&gt;</w:t>
              <w:br/>
              <w:t xml:space="preserve">            &lt;p className="text-xs sm:text-sm text-neutral-500 font-normal"&gt;</w:t>
              <w:br/>
              <w:t xml:space="preserve">              จัดการข้อมูลสินค้าทั้งหมดในระบบ เพิ่ม แก้ไข และตรวจสอบรายละเอียด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className="flex items-center gap-2.5 w-full sm:w-auto"&gt;</w:t>
              <w:br/>
              <w:t xml:space="preserve">        &lt;Link</w:t>
              <w:br/>
              <w:t xml:space="preserve">          to="/categories"</w:t>
              <w:br/>
              <w:t xml:space="preserve">          className="btn btn-sm sm:btn-md btn-ghost bg-neutral-100 hover:bg-neutral-200 border border-neutral-200 text-neutral-800 rounded-full px-4 sm:px-5 font-medium text-xs sm:text-sm gap-1.5 flex-1 sm:flex-initial"</w:t>
              <w:br/>
              <w:t xml:space="preserve">        &gt;</w:t>
              <w:br/>
              <w:t xml:space="preserve">          &lt;Tags className="w-4 h-4 text-neutral-700" /&gt;</w:t>
              <w:br/>
              <w:t xml:space="preserve">          &lt;span&gt;Categories&lt;/span&gt;</w:t>
              <w:br/>
              <w:t xml:space="preserve">        &lt;/Link&gt;</w:t>
              <w:br/>
              <w:t xml:space="preserve">        &lt;button</w:t>
              <w:br/>
              <w:t xml:space="preserve">          type="button"</w:t>
              <w:br/>
              <w:t xml:space="preserve">          className="btn btn-sm sm:btn-md bg-black hover:bg-neutral-800 text-white rounded-full px-5 sm:px-6 font-medium text-xs sm:text-sm border-none shadow-xs hover:shadow-md transition-all gap-1.5 flex-1 sm:flex-initial cursor-pointer"</w:t>
              <w:br/>
              <w:t xml:space="preserve">          onClick={onAddClick}</w:t>
              <w:br/>
              <w:t xml:space="preserve">        &gt;</w:t>
              <w:br/>
              <w:t xml:space="preserve">          &lt;Plus className="w-4 h-4" /&gt;</w:t>
              <w:br/>
              <w:t xml:space="preserve">          &lt;span&gt;Add Product&lt;/span&gt;</w:t>
              <w:br/>
              <w:t xml:space="preserve">        &lt;/button&gt;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ProductHeader;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4.42 ไฟล์: frontend/src/components/ProductList.jsx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คอมโพเนนต์ส่วนต่อประสาน (Frontend UI Component)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คอมโพเนนต์ตารางกริดแสดงการ์ดสินค้า รองรับรูปภาพสินค้า, ป้ายราคาโทนดำคมชัด, แท็กหมวดหมู่, และปุ่มกดแก้ไข/ลบสินค้า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D:\backend-work\Product-management-app\frontend\src\components\ProductList.jsx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Edit2, Trash2, ImageOff } from "lucide-react";</w:t>
              <w:br/>
              <w:br/>
              <w:t>const ProductList = ({ products, onEditClick, onDeleteClick }) =&gt; {</w:t>
              <w:br/>
              <w:t xml:space="preserve">  if (products.length === 0) {</w:t>
              <w:br/>
              <w:t xml:space="preserve">    return (</w:t>
              <w:br/>
              <w:t xml:space="preserve">      &lt;div className="col-span-full text-center py-20 bg-white border border-dashed border-neutral-300 rounded-3xl p-8"&gt;</w:t>
              <w:br/>
              <w:t xml:space="preserve">        &lt;p className="text-base text-neutral-500 font-medium"&gt;</w:t>
              <w:br/>
              <w:t xml:space="preserve">          No products found in this category.</w:t>
              <w:br/>
              <w:t xml:space="preserve">        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return (</w:t>
              <w:br/>
              <w:t xml:space="preserve">    &lt;&gt;</w:t>
              <w:br/>
              <w:t xml:space="preserve">      {products.map((product) =&gt; (</w:t>
              <w:br/>
              <w:t xml:space="preserve">        &lt;div</w:t>
              <w:br/>
              <w:t xml:space="preserve">          key={product.id}</w:t>
              <w:br/>
              <w:t xml:space="preserve">          className="bg-white border border-neutral-200/80 rounded-2xl overflow-hidden hover:border-neutral-350 hover:shadow-md transition-all duration-300 flex flex-col justify-between group"</w:t>
              <w:br/>
              <w:t xml:space="preserve">        &gt;</w:t>
              <w:br/>
              <w:t xml:space="preserve">          &lt;div&gt;</w:t>
              <w:br/>
              <w:t xml:space="preserve">            {/* Product Image */}</w:t>
              <w:br/>
              <w:t xml:space="preserve">            &lt;div className="h-48 relative overflow-hidden bg-neutral-100 flex items-center justify-center"&gt;</w:t>
              <w:br/>
              <w:t xml:space="preserve">              {product.image ? (</w:t>
              <w:br/>
              <w:t xml:space="preserve">                &lt;img</w:t>
              <w:br/>
              <w:t xml:space="preserve">                  src={product.image}</w:t>
              <w:br/>
              <w:t xml:space="preserve">                  alt={product.name}</w:t>
              <w:br/>
              <w:t xml:space="preserve">                  className="object-cover w-full h-full group-hover:scale-105 transition-transform duration-500"</w:t>
              <w:br/>
              <w:t xml:space="preserve">                /&gt;</w:t>
              <w:br/>
              <w:t xml:space="preserve">              ) : (</w:t>
              <w:br/>
              <w:t xml:space="preserve">                &lt;div className="w-full h-full flex flex-col items-center justify-center text-neutral-400"&gt;</w:t>
              <w:br/>
              <w:t xml:space="preserve">                  &lt;ImageOff className="w-10 h-10 stroke-[1.5]" /&gt;</w:t>
              <w:br/>
              <w:t xml:space="preserve">                  &lt;span className="text-[11px] mt-1 font-medium"&gt;No Image&lt;/span&gt;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{/* Minimalist Black Price Badge */}</w:t>
              <w:br/>
              <w:t xml:space="preserve">              &lt;div className="absolute top-3 right-3 badge bg-black text-white text-xs font-bold shadow-xs py-2.5 px-3 rounded-full border-none"&gt;</w:t>
              <w:br/>
              <w:t xml:space="preserve">                ฿{Number(product.price).toLocaleString()}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Product Meta */}</w:t>
              <w:br/>
              <w:t xml:space="preserve">            &lt;div className="p-5"&gt;</w:t>
              <w:br/>
              <w:t xml:space="preserve">              {product.category &amp;&amp; (</w:t>
              <w:br/>
              <w:t xml:space="preserve">                &lt;span className="badge badge-sm badge-outline border-neutral-300 text-neutral-600 font-normal mb-1.5 text-[11px]"&gt;</w:t>
              <w:br/>
              <w:t xml:space="preserve">                  {product.category.name}</w:t>
              <w:br/>
              <w:t xml:space="preserve">                &lt;/span&gt;</w:t>
              <w:br/>
              <w:t xml:space="preserve">              )}</w:t>
              <w:br/>
              <w:t xml:space="preserve">              &lt;h3 className="text-base font-bold text-neutral-900 group-hover:text-black mb-1.5 truncate"&gt;</w:t>
              <w:br/>
              <w:t xml:space="preserve">                {product.name}</w:t>
              <w:br/>
              <w:t xml:space="preserve">              &lt;/h3&gt;</w:t>
              <w:br/>
              <w:t xml:space="preserve">              &lt;p className="text-xs text-neutral-500 line-clamp-2 h-8 leading-relaxed"&gt;</w:t>
              <w:br/>
              <w:t xml:space="preserve">                {product.description || "No description provided."}</w:t>
              <w:br/>
              <w:t xml:space="preserve">              &lt;/p&gt;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Action Footer */}</w:t>
              <w:br/>
              <w:t xml:space="preserve">          &lt;div className="px-5 pb-5 pt-3 flex items-center justify-between border-t border-neutral-150"&gt;</w:t>
              <w:br/>
              <w:t xml:space="preserve">            &lt;span className="text-[11px] text-neutral-400 font-mono"&gt;</w:t>
              <w:br/>
              <w:t xml:space="preserve">              #{product.id}</w:t>
              <w:br/>
              <w:t xml:space="preserve">            &lt;/span&gt;</w:t>
              <w:br/>
              <w:t xml:space="preserve">            &lt;div className="flex gap-2"&gt;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onClick={() =&gt; onEditClick(product)}</w:t>
              <w:br/>
              <w:t xml:space="preserve">                className="btn btn-xs sm:btn-sm btn-ghost hover:bg-neutral-100 text-neutral-800 font-medium rounded-xl border border-neutral-200 transition-all cursor-pointer gap-1"</w:t>
              <w:br/>
              <w:t xml:space="preserve">              &gt;</w:t>
              <w:br/>
              <w:t xml:space="preserve">                &lt;Edit2 className="w-3.5 h-3.5" /&gt; Edit</w:t>
              <w:br/>
              <w:t xml:space="preserve">              &lt;/button&gt;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onClick={() =&gt; onDeleteClick(product.id)}</w:t>
              <w:br/>
              <w:t xml:space="preserve">                className="btn btn-xs sm:btn-sm btn-ghost hover:bg-red-50 text-red-600 font-medium rounded-xl border border-red-200 transition-all cursor-pointer gap-1"</w:t>
              <w:br/>
              <w:t xml:space="preserve">              &gt;</w:t>
              <w:br/>
              <w:t xml:space="preserve">                &lt;Trash2 className="w-3.5 h-3.5" /&gt;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))}</w:t>
              <w:br/>
              <w:t xml:space="preserve">    &lt;/&gt;</w:t>
              <w:br/>
              <w:t xml:space="preserve">  );</w:t>
              <w:br/>
              <w:t>};</w:t>
              <w:br/>
              <w:br/>
              <w:t>export default ProductList;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4.43 ไฟล์: frontend/src/pages/HomePage.jsx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หน้าเพจหลักของระบบ (Frontend Page View)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หน้าแรกของเว็บแอปพลิเคชัน (/) มี Hero Section สไตล์พรีเมียม, แถบ Quick-Jump ข้ามหมวดหมู่, และ Product Showcase จัดกลุ่มสินค้าแยกตามแต่ละหมวดหมู่อย่างเป็นระเบียบ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D:\backend-work\Product-management-app\frontend\src\pages\HomePage.jsx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Link } from "react-router-dom";</w:t>
              <w:br/>
              <w:t>import {</w:t>
              <w:br/>
              <w:t xml:space="preserve">  Sparkles,</w:t>
              <w:br/>
              <w:t xml:space="preserve">  ArrowRight,</w:t>
              <w:br/>
              <w:t xml:space="preserve">  Package,</w:t>
              <w:br/>
              <w:t xml:space="preserve">  Tags,</w:t>
              <w:br/>
              <w:t xml:space="preserve">  Layers,</w:t>
              <w:br/>
              <w:t xml:space="preserve">  ImageOff,</w:t>
              <w:br/>
              <w:t xml:space="preserve">  Plus,</w:t>
              <w:br/>
              <w:t xml:space="preserve">  SlidersHorizontal,</w:t>
              <w:br/>
              <w:t xml:space="preserve">  ChevronRight,</w:t>
              <w:br/>
              <w:t xml:space="preserve">  ShieldCheck,</w:t>
              <w:br/>
              <w:t xml:space="preserve">  Zap,</w:t>
              <w:br/>
              <w:t>} from "lucide-react";</w:t>
              <w:br/>
              <w:t>import { API_BASE_URL } from "../config/api";</w:t>
              <w:br/>
              <w:br/>
              <w:t>const HomePage = () =&gt; {</w:t>
              <w:br/>
              <w:t xml:space="preserve">  const [products, setProducts] = useState([]);</w:t>
              <w:br/>
              <w:t xml:space="preserve">  const [categories, setCategories] = useState([]);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const fetchHomeData = async () =&gt; {</w:t>
              <w:br/>
              <w:t xml:space="preserve">      console.log("[HomePage] Fetching data from:", API_BASE_URL);</w:t>
              <w:br/>
              <w:t xml:space="preserve">      try {</w:t>
              <w:br/>
              <w:t xml:space="preserve">        const [resProducts, resCategories] = await Promise.all([</w:t>
              <w:br/>
              <w:t xml:space="preserve">          fetch(`${API_BASE_URL}/api/products`),</w:t>
              <w:br/>
              <w:t xml:space="preserve">          fetch(`${API_BASE_URL}/api/categories`),</w:t>
              <w:br/>
              <w:t xml:space="preserve">        ]);</w:t>
              <w:br/>
              <w:br/>
              <w:t xml:space="preserve">        if (resProducts.ok) {</w:t>
              <w:br/>
              <w:t xml:space="preserve">          const prodData = await resProducts.json();</w:t>
              <w:br/>
              <w:t xml:space="preserve">          console.log("[HomePage] Loaded products:", prodData.length);</w:t>
              <w:br/>
              <w:t xml:space="preserve">          setProducts(prodData);</w:t>
              <w:br/>
              <w:t xml:space="preserve">        } else {</w:t>
              <w:br/>
              <w:t xml:space="preserve">          console.error("[HomePage] Failed to fetch products. Status:", resProducts.status);</w:t>
              <w:br/>
              <w:t xml:space="preserve">        }</w:t>
              <w:br/>
              <w:br/>
              <w:t xml:space="preserve">        if (resCategories.ok) {</w:t>
              <w:br/>
              <w:t xml:space="preserve">          const catData = await resCategories.json();</w:t>
              <w:br/>
              <w:t xml:space="preserve">          console.log("[HomePage] Loaded categories:", catData.length);</w:t>
              <w:br/>
              <w:t xml:space="preserve">          setCategories(catData);</w:t>
              <w:br/>
              <w:t xml:space="preserve">        } else {</w:t>
              <w:br/>
              <w:t xml:space="preserve">          console.error("[HomePage] Failed to fetch categories. Status:", resCategories.status);</w:t>
              <w:br/>
              <w:t xml:space="preserve">        }</w:t>
              <w:br/>
              <w:t xml:space="preserve">      } catch (error) {</w:t>
              <w:br/>
              <w:t xml:space="preserve">        console.error("[HomePage] Error loading homepage data:", error);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};</w:t>
              <w:br/>
              <w:br/>
              <w:t xml:space="preserve">    fetchHomeData();</w:t>
              <w:br/>
              <w:t xml:space="preserve">  }, []);</w:t>
              <w:br/>
              <w:br/>
              <w:t xml:space="preserve">  // จัดกลุ่มสินค้าตามหมวดหมู่ (Group products by category)</w:t>
              <w:br/>
              <w:t xml:space="preserve">  const categorizedGroups = categories</w:t>
              <w:br/>
              <w:t xml:space="preserve">    .map((cat) =&gt; ({</w:t>
              <w:br/>
              <w:t xml:space="preserve">      category: cat,</w:t>
              <w:br/>
              <w:t xml:space="preserve">      products: products.filter((p) =&gt; p.categoryId === cat.id),</w:t>
              <w:br/>
              <w:t xml:space="preserve">    }))</w:t>
              <w:br/>
              <w:t xml:space="preserve">    .filter((group) =&gt; group.products.length &gt; 0);</w:t>
              <w:br/>
              <w:br/>
              <w:t xml:space="preserve">  // สินค้าที่ไม่มีหมวดหมู่ (Uncategorized)</w:t>
              <w:br/>
              <w:t xml:space="preserve">  const uncategorizedProducts = products.filter((p) =&gt; !p.categoryId);</w:t>
              <w:br/>
              <w:br/>
              <w:t xml:space="preserve">  return (</w:t>
              <w:br/>
              <w:t xml:space="preserve">    &lt;div className="space-y-16 sm:space-y-24 py-4 sm:py-8"&gt;</w:t>
              <w:br/>
              <w:t xml:space="preserve">      {/* 1. Hero Section (Luxury Monochrome Soft UI) */}</w:t>
              <w:br/>
              <w:t xml:space="preserve">      &lt;section className="relative overflow-hidden bg-white border border-neutral-200/80 rounded-3xl p-8 sm:p-14 lg:p-16 shadow-xs"&gt;</w:t>
              <w:br/>
              <w:t xml:space="preserve">        &lt;div className="max-w-3xl space-y-6"&gt;</w:t>
              <w:br/>
              <w:t xml:space="preserve">          {/* Subtle Tag */}</w:t>
              <w:br/>
              <w:t xml:space="preserve">          &lt;div className="inline-flex items-center gap-2 px-3.5 py-1.5 rounded-full bg-neutral-100 text-neutral-800 text-xs font-semibold uppercase tracking-wider border border-neutral-200/60"&gt;</w:t>
              <w:br/>
              <w:t xml:space="preserve">            &lt;Sparkles className="w-3.5 h-3.5 text-neutral-700" /&gt;</w:t>
              <w:br/>
              <w:t xml:space="preserve">            &lt;span&gt;Monochrome Essentials • 2026&lt;/span&gt;</w:t>
              <w:br/>
              <w:t xml:space="preserve">          &lt;/div&gt;</w:t>
              <w:br/>
              <w:br/>
              <w:t xml:space="preserve">          {/* Main Title */}</w:t>
              <w:br/>
              <w:t xml:space="preserve">          &lt;h1 className="text-4xl sm:text-6xl font-extrabold text-neutral-900 tracking-tight leading-[1.1]"&gt;</w:t>
              <w:br/>
              <w:t xml:space="preserve">            Understated Luxury. &lt;br /&gt;</w:t>
              <w:br/>
              <w:t xml:space="preserve">            &lt;span className="text-neutral-400"&gt;Timeless Modernity.&lt;/span&gt;</w:t>
              <w:br/>
              <w:t xml:space="preserve">          &lt;/h1&gt;</w:t>
              <w:br/>
              <w:br/>
              <w:t xml:space="preserve">          {/* Description */}</w:t>
              <w:br/>
              <w:t xml:space="preserve">          &lt;p className="text-base sm:text-lg text-neutral-500 max-w-2xl font-normal leading-relaxed"&gt;</w:t>
              <w:br/>
              <w:t xml:space="preserve">            สัมผัสประสบการณ์จัดการสินค้าที่ผสานความเรียบหรูสไตล์ Soft UI ขาว-ดำ</w:t>
              <w:br/>
              <w:t xml:space="preserve">            จัดหมวดหมู่อย่างเป็นระบบ คลีน สบายตา พร้อมระบบ CRUD ที่ตอบสนองอย่างรวดเร็ว</w:t>
              <w:br/>
              <w:t xml:space="preserve">          &lt;/p&gt;</w:t>
              <w:br/>
              <w:br/>
              <w:t xml:space="preserve">          {/* CTAs */}</w:t>
              <w:br/>
              <w:t xml:space="preserve">          &lt;div className="flex flex-wrap items-center gap-3 pt-2"&gt;</w:t>
              <w:br/>
              <w:t xml:space="preserve">            &lt;a</w:t>
              <w:br/>
              <w:t xml:space="preserve">              href="#showcase"</w:t>
              <w:br/>
              <w:t xml:space="preserve">              className="btn bg-black hover:bg-neutral-800 text-white rounded-full px-7 font-medium text-sm border-none shadow-xs hover:shadow-md transition-all gap-2"</w:t>
              <w:br/>
              <w:t xml:space="preserve">            &gt;</w:t>
              <w:br/>
              <w:t xml:space="preserve">              &lt;span&gt;Explore Showcase&lt;/span&gt;</w:t>
              <w:br/>
              <w:t xml:space="preserve">              &lt;ArrowRight className="w-4 h-4" /&gt;</w:t>
              <w:br/>
              <w:t xml:space="preserve">            &lt;/a&gt;</w:t>
              <w:br/>
              <w:t xml:space="preserve">            &lt;Link</w:t>
              <w:br/>
              <w:t xml:space="preserve">              to="/products"</w:t>
              <w:br/>
              <w:t xml:space="preserve">              className="btn btn-ghost bg-neutral-100 hover:bg-neutral-200 text-neutral-800 rounded-full px-6 font-medium text-sm border border-neutral-200 transition-all gap-2"</w:t>
              <w:br/>
              <w:t xml:space="preserve">            &gt;</w:t>
              <w:br/>
              <w:t xml:space="preserve">              &lt;Package className="w-4 h-4" /&gt;</w:t>
              <w:br/>
              <w:t xml:space="preserve">              &lt;span&gt;Manage Catalog&lt;/span&gt;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{/* Stats Ribbon */}</w:t>
              <w:br/>
              <w:t xml:space="preserve">          &lt;div className="pt-8 border-t border-neutral-150 grid grid-cols-3 gap-4 max-w-lg"&gt;</w:t>
              <w:br/>
              <w:t xml:space="preserve">            &lt;div&gt;</w:t>
              <w:br/>
              <w:t xml:space="preserve">              &lt;p className="text-2xl sm:text-3xl font-extrabold text-neutral-900"&gt;</w:t>
              <w:br/>
              <w:t xml:space="preserve">                {products.length}</w:t>
              <w:br/>
              <w:t xml:space="preserve">              &lt;/p&gt;</w:t>
              <w:br/>
              <w:t xml:space="preserve">              &lt;p className="text-xs text-neutral-500 uppercase tracking-wider font-medium mt-0.5"&gt;</w:t>
              <w:br/>
              <w:t xml:space="preserve">                Total Products</w:t>
              <w:br/>
              <w:t xml:space="preserve">              &lt;/p&gt;</w:t>
              <w:br/>
              <w:t xml:space="preserve">            &lt;/div&gt;</w:t>
              <w:br/>
              <w:t xml:space="preserve">            &lt;div&gt;</w:t>
              <w:br/>
              <w:t xml:space="preserve">              &lt;p className="text-2xl sm:text-3xl font-extrabold text-neutral-900"&gt;</w:t>
              <w:br/>
              <w:t xml:space="preserve">                {categories.length}</w:t>
              <w:br/>
              <w:t xml:space="preserve">              &lt;/p&gt;</w:t>
              <w:br/>
              <w:t xml:space="preserve">              &lt;p className="text-xs text-neutral-500 uppercase tracking-wider font-medium mt-0.5"&gt;</w:t>
              <w:br/>
              <w:t xml:space="preserve">                Categories</w:t>
              <w:br/>
              <w:t xml:space="preserve">              &lt;/p&gt;</w:t>
              <w:br/>
              <w:t xml:space="preserve">            &lt;/div&gt;</w:t>
              <w:br/>
              <w:t xml:space="preserve">            &lt;div&gt;</w:t>
              <w:br/>
              <w:t xml:space="preserve">              &lt;p className="text-2xl sm:text-3xl font-extrabold text-neutral-900"&gt;</w:t>
              <w:br/>
              <w:t xml:space="preserve">                100%</w:t>
              <w:br/>
              <w:t xml:space="preserve">              &lt;/p&gt;</w:t>
              <w:br/>
              <w:t xml:space="preserve">              &lt;p className="text-xs text-neutral-500 uppercase tracking-wider font-medium mt-0.5"&gt;</w:t>
              <w:br/>
              <w:t xml:space="preserve">                Monochrome</w:t>
              <w:br/>
              <w:t xml:space="preserve">              &lt;/p&gt;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2. Category Quick Navigation */}</w:t>
              <w:br/>
              <w:t xml:space="preserve">      {categories.length &gt; 0 &amp;&amp; (</w:t>
              <w:br/>
              <w:t xml:space="preserve">        &lt;section className="space-y-4"&gt;</w:t>
              <w:br/>
              <w:t xml:space="preserve">          &lt;div className="flex items-center justify-between"&gt;</w:t>
              <w:br/>
              <w:t xml:space="preserve">            &lt;div className="flex items-center gap-2"&gt;</w:t>
              <w:br/>
              <w:t xml:space="preserve">              &lt;Tags className="w-4 h-4 text-neutral-500" /&gt;</w:t>
              <w:br/>
              <w:t xml:space="preserve">              &lt;h2 className="text-sm uppercase tracking-widest font-semibold text-neutral-500"&gt;</w:t>
              <w:br/>
              <w:t xml:space="preserve">                Quick Category Jump</w:t>
              <w:br/>
              <w:t xml:space="preserve">              &lt;/h2&gt;</w:t>
              <w:br/>
              <w:t xml:space="preserve">            &lt;/div&gt;</w:t>
              <w:br/>
              <w:t xml:space="preserve">            &lt;Link</w:t>
              <w:br/>
              <w:t xml:space="preserve">              to="/categories"</w:t>
              <w:br/>
              <w:t xml:space="preserve">              className="text-xs font-semibold text-neutral-900 hover:underline flex items-center gap-1"</w:t>
              <w:br/>
              <w:t xml:space="preserve">            &gt;</w:t>
              <w:br/>
              <w:t xml:space="preserve">              &lt;span&gt;Manage All Categories&lt;/span&gt;</w:t>
              <w:br/>
              <w:t xml:space="preserve">              &lt;ChevronRight className="w-3.5 h-3.5" /&gt;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&lt;div className="flex flex-wrap gap-2.5"&gt;</w:t>
              <w:br/>
              <w:t xml:space="preserve">            &lt;a</w:t>
              <w:br/>
              <w:t xml:space="preserve">              href="#showcase"</w:t>
              <w:br/>
              <w:t xml:space="preserve">              className="px-4 py-2 rounded-full text-xs font-medium bg-black text-white shadow-xs transition-all"</w:t>
              <w:br/>
              <w:t xml:space="preserve">            &gt;</w:t>
              <w:br/>
              <w:t xml:space="preserve">              All Showcase ({products.length})</w:t>
              <w:br/>
              <w:t xml:space="preserve">            &lt;/a&gt;</w:t>
              <w:br/>
              <w:t xml:space="preserve">            {categories.map((cat) =&gt; {</w:t>
              <w:br/>
              <w:t xml:space="preserve">              const count = products.filter((p) =&gt; p.categoryId === cat.id).length;</w:t>
              <w:br/>
              <w:t xml:space="preserve">              return (</w:t>
              <w:br/>
              <w:t xml:space="preserve">                &lt;a</w:t>
              <w:br/>
              <w:t xml:space="preserve">                  key={cat.id}</w:t>
              <w:br/>
              <w:t xml:space="preserve">                  href={`#category-${cat.id}`}</w:t>
              <w:br/>
              <w:t xml:space="preserve">                  className="px-4 py-2 rounded-full text-xs font-medium bg-white text-neutral-700 border border-neutral-200 hover:border-neutral-400 hover:text-black transition-all"</w:t>
              <w:br/>
              <w:t xml:space="preserve">                &gt;</w:t>
              <w:br/>
              <w:t xml:space="preserve">                  {cat.name} ({count})</w:t>
              <w:br/>
              <w:t xml:space="preserve">                &lt;/a&gt;</w:t>
              <w:br/>
              <w:t xml:space="preserve">              );</w:t>
              <w:br/>
              <w:t xml:space="preserve">            })}</w:t>
              <w:br/>
              <w:t xml:space="preserve">          &lt;/div&gt;</w:t>
              <w:br/>
              <w:t xml:space="preserve">        &lt;/section&gt;</w:t>
              <w:br/>
              <w:t xml:space="preserve">      )}</w:t>
              <w:br/>
              <w:br/>
              <w:t xml:space="preserve">      {/* 3. Product Showcase Grouped by Categories */}</w:t>
              <w:br/>
              <w:t xml:space="preserve">      &lt;section id="showcase" className="space-y-12"&gt;</w:t>
              <w:br/>
              <w:t xml:space="preserve">        &lt;div className="flex flex-col sm:flex-row sm:items-end justify-between gap-4 border-b border-neutral-200 pb-5"&gt;</w:t>
              <w:br/>
              <w:t xml:space="preserve">          &lt;div&gt;</w:t>
              <w:br/>
              <w:t xml:space="preserve">            &lt;span className="text-xs uppercase tracking-widest font-bold text-neutral-400"&gt;</w:t>
              <w:br/>
              <w:t xml:space="preserve">              Curated Showcase</w:t>
              <w:br/>
              <w:t xml:space="preserve">            &lt;/span&gt;</w:t>
              <w:br/>
              <w:t xml:space="preserve">            &lt;h2 className="text-3xl sm:text-4xl font-extrabold text-neutral-900 tracking-tight mt-1"&gt;</w:t>
              <w:br/>
              <w:t xml:space="preserve">              Products by Category</w:t>
              <w:br/>
              <w:t xml:space="preserve">            &lt;/h2&gt;</w:t>
              <w:br/>
              <w:t xml:space="preserve">          &lt;/div&gt;</w:t>
              <w:br/>
              <w:t xml:space="preserve">          &lt;Link</w:t>
              <w:br/>
              <w:t xml:space="preserve">            to="/products"</w:t>
              <w:br/>
              <w:t xml:space="preserve">            className="btn btn-sm bg-neutral-900 hover:bg-black text-white rounded-full px-5 border-none text-xs font-medium gap-1.5 self-start sm:self-auto"</w:t>
              <w:br/>
              <w:t xml:space="preserve">          &gt;</w:t>
              <w:br/>
              <w:t xml:space="preserve">            &lt;SlidersHorizontal className="w-3.5 h-3.5" /&gt;</w:t>
              <w:br/>
              <w:t xml:space="preserve">            &lt;span&gt;Manage All Items&lt;/span&gt;</w:t>
              <w:br/>
              <w:t xml:space="preserve">          &lt;/Link&gt;</w:t>
              <w:br/>
              <w:t xml:space="preserve">        &lt;/div&gt;</w:t>
              <w:br/>
              <w:br/>
              <w:t xml:space="preserve">        {loading ? (</w:t>
              <w:br/>
              <w:t xml:space="preserve">          &lt;div className="flex justify-center py-20"&gt;</w:t>
              <w:br/>
              <w:t xml:space="preserve">            &lt;span className="loading loading-spinner loading-lg text-neutral-900"&gt;&lt;/span&gt;</w:t>
              <w:br/>
              <w:t xml:space="preserve">          &lt;/div&gt;</w:t>
              <w:br/>
              <w:t xml:space="preserve">        ) : products.length === 0 ? (</w:t>
              <w:br/>
              <w:t xml:space="preserve">          // Empty State</w:t>
              <w:br/>
              <w:t xml:space="preserve">          &lt;div className="text-center py-20 bg-white border border-dashed border-neutral-300 rounded-3xl p-8 space-y-4"&gt;</w:t>
              <w:br/>
              <w:t xml:space="preserve">            &lt;div className="w-16 h-16 bg-neutral-100 rounded-2xl flex items-center justify-center mx-auto text-neutral-400"&gt;</w:t>
              <w:br/>
              <w:t xml:space="preserve">              &lt;Package className="w-8 h-8" /&gt;</w:t>
              <w:br/>
              <w:t xml:space="preserve">            &lt;/div&gt;</w:t>
              <w:br/>
              <w:t xml:space="preserve">            &lt;h3 className="text-xl font-bold text-neutral-900"&gt;</w:t>
              <w:br/>
              <w:t xml:space="preserve">              No products available yet</w:t>
              <w:br/>
              <w:t xml:space="preserve">            &lt;/h3&gt;</w:t>
              <w:br/>
              <w:t xml:space="preserve">            &lt;p className="text-sm text-neutral-500 max-w-sm mx-auto"&gt;</w:t>
              <w:br/>
              <w:t xml:space="preserve">              เริ่มต้นสร้างรายการสินค้าแรกของคุณ เพื่อให้ระบบนำมาจัดหมวดหมู่และแสดงในหน้านี้</w:t>
              <w:br/>
              <w:t xml:space="preserve">            &lt;/p&gt;</w:t>
              <w:br/>
              <w:t xml:space="preserve">            &lt;Link</w:t>
              <w:br/>
              <w:t xml:space="preserve">              to="/add"</w:t>
              <w:br/>
              <w:t xml:space="preserve">              className="btn bg-black hover:bg-neutral-800 text-white rounded-full px-6 font-medium text-sm border-none gap-2"</w:t>
              <w:br/>
              <w:t xml:space="preserve">            &gt;</w:t>
              <w:br/>
              <w:t xml:space="preserve">              &lt;Plus className="w-4 h-4" /&gt;</w:t>
              <w:br/>
              <w:t xml:space="preserve">              &lt;span&gt;Add First Product&lt;/span&gt;</w:t>
              <w:br/>
              <w:t xml:space="preserve">            &lt;/Link&gt;</w:t>
              <w:br/>
              <w:t xml:space="preserve">          &lt;/div&gt;</w:t>
              <w:br/>
              <w:t xml:space="preserve">        ) : (</w:t>
              <w:br/>
              <w:t xml:space="preserve">          &lt;div className="space-y-16"&gt;</w:t>
              <w:br/>
              <w:t xml:space="preserve">            {/* วนลูปแสดงสินค้าตามแต่ละหมวดหมู่ (Categorized Groups) */}</w:t>
              <w:br/>
              <w:t xml:space="preserve">            {categorizedGroups.map(({ category, products: catProducts }) =&gt; (</w:t>
              <w:br/>
              <w:t xml:space="preserve">              &lt;div</w:t>
              <w:br/>
              <w:t xml:space="preserve">                key={category.id}</w:t>
              <w:br/>
              <w:t xml:space="preserve">                id={`category-${category.id}`}</w:t>
              <w:br/>
              <w:t xml:space="preserve">                className="space-y-6 scroll-mt-24"</w:t>
              <w:br/>
              <w:t xml:space="preserve">              &gt;</w:t>
              <w:br/>
              <w:t xml:space="preserve">                {/* Category Header */}</w:t>
              <w:br/>
              <w:t xml:space="preserve">                &lt;div className="flex items-center justify-between border-l-4 border-black pl-4"&gt;</w:t>
              <w:br/>
              <w:t xml:space="preserve">                  &lt;div&gt;</w:t>
              <w:br/>
              <w:t xml:space="preserve">                    &lt;h3 className="text-2xl font-bold text-neutral-900"&gt;</w:t>
              <w:br/>
              <w:t xml:space="preserve">                      {category.name}</w:t>
              <w:br/>
              <w:t xml:space="preserve">                    &lt;/h3&gt;</w:t>
              <w:br/>
              <w:t xml:space="preserve">                    &lt;p className="text-xs text-neutral-500 font-medium"&gt;</w:t>
              <w:br/>
              <w:t xml:space="preserve">                      {catProducts.length} items in this category</w:t>
              <w:br/>
              <w:t xml:space="preserve">                    &lt;/p&gt;</w:t>
              <w:br/>
              <w:t xml:space="preserve">                  &lt;/div&gt;</w:t>
              <w:br/>
              <w:t xml:space="preserve">                  &lt;Link</w:t>
              <w:br/>
              <w:t xml:space="preserve">                    to="/products"</w:t>
              <w:br/>
              <w:t xml:space="preserve">                    className="text-xs font-semibold text-neutral-500 hover:text-black flex items-center gap-1 transition-colors"</w:t>
              <w:br/>
              <w:t xml:space="preserve">                  &gt;</w:t>
              <w:br/>
              <w:t xml:space="preserve">                    &lt;span&gt;View in Table&lt;/span&gt;</w:t>
              <w:br/>
              <w:t xml:space="preserve">                    &lt;ChevronRight className="w-3.5 h-3.5" /&gt;</w:t>
              <w:br/>
              <w:t xml:space="preserve">                  &lt;/Link&gt;</w:t>
              <w:br/>
              <w:t xml:space="preserve">                &lt;/div&gt;</w:t>
              <w:br/>
              <w:br/>
              <w:t xml:space="preserve">                {/* Product Responsive Grid */}</w:t>
              <w:br/>
              <w:t xml:space="preserve">                &lt;div className="grid grid-cols-1 sm:grid-cols-2 lg:grid-cols-3 xl:grid-cols-4 gap-6"&gt;</w:t>
              <w:br/>
              <w:t xml:space="preserve">                  {catProducts.map((product) =&gt; (</w:t>
              <w:br/>
              <w:t xml:space="preserve">                    &lt;ProductCard key={product.id} product={product} /&gt;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))}</w:t>
              <w:br/>
              <w:br/>
              <w:t xml:space="preserve">            {/* สินค้าที่ยังไม่มีหมวดหมู่ (Uncategorized Group) */}</w:t>
              <w:br/>
              <w:t xml:space="preserve">            {uncategorizedProducts.length &gt; 0 &amp;&amp; (</w:t>
              <w:br/>
              <w:t xml:space="preserve">              &lt;div className="space-y-6 border-l-4 border-neutral-300 pl-4"&gt;</w:t>
              <w:br/>
              <w:t xml:space="preserve">                &lt;div&gt;</w:t>
              <w:br/>
              <w:t xml:space="preserve">                  &lt;h3 className="text-2xl font-bold text-neutral-700"&gt;</w:t>
              <w:br/>
              <w:t xml:space="preserve">                    General &amp; Others</w:t>
              <w:br/>
              <w:t xml:space="preserve">                  &lt;/h3&gt;</w:t>
              <w:br/>
              <w:t xml:space="preserve">                  &lt;p className="text-xs text-neutral-400 font-medium"&gt;</w:t>
              <w:br/>
              <w:t xml:space="preserve">                    {uncategorizedProducts.length} items without category</w:t>
              <w:br/>
              <w:t xml:space="preserve">                  &lt;/p&gt;</w:t>
              <w:br/>
              <w:t xml:space="preserve">                &lt;/div&gt;</w:t>
              <w:br/>
              <w:br/>
              <w:t xml:space="preserve">                &lt;div className="grid grid-cols-1 sm:grid-cols-2 lg:grid-cols-3 xl:grid-cols-4 gap-6"&gt;</w:t>
              <w:br/>
              <w:t xml:space="preserve">                  {uncategorizedProducts.map((product) =&gt; (</w:t>
              <w:br/>
              <w:t xml:space="preserve">                    &lt;ProductCard key={product.id} product={product} /&gt;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)}</w:t>
              <w:br/>
              <w:t xml:space="preserve">      &lt;/section&gt;</w:t>
              <w:br/>
              <w:br/>
              <w:t xml:space="preserve">      {/* 4. Luxury Value Pillars */}</w:t>
              <w:br/>
              <w:t xml:space="preserve">      &lt;section className="grid grid-cols-1 md:grid-cols-3 gap-6 pt-8"&gt;</w:t>
              <w:br/>
              <w:t xml:space="preserve">        &lt;div className="p-8 bg-white border border-neutral-200/80 rounded-3xl shadow-xs space-y-3"&gt;</w:t>
              <w:br/>
              <w:t xml:space="preserve">          &lt;div className="w-10 h-10 rounded-xl bg-neutral-100 flex items-center justify-center text-black"&gt;</w:t>
              <w:br/>
              <w:t xml:space="preserve">            &lt;Sparkles className="w-5 h-5" /&gt;</w:t>
              <w:br/>
              <w:t xml:space="preserve">          &lt;/div&gt;</w:t>
              <w:br/>
              <w:t xml:space="preserve">          &lt;h4 className="text-lg font-bold text-neutral-900"&gt;</w:t>
              <w:br/>
              <w:t xml:space="preserve">            Monochrome Purity</w:t>
              <w:br/>
              <w:t xml:space="preserve">          &lt;/h4&gt;</w:t>
              <w:br/>
              <w:t xml:space="preserve">          &lt;p className="text-sm text-neutral-500 leading-relaxed"&gt;</w:t>
              <w:br/>
              <w:t xml:space="preserve">            ดีไซน์ขาวดำสไตล์ Luxury Soft UI มอบความเรียบหรู ไร้เสียงรบกวนทางสายตา โฟกัสเฉพาะข้อมูลสินค้าที่คุณใส่ใจ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className="p-8 bg-white border border-neutral-200/80 rounded-3xl shadow-xs space-y-3"&gt;</w:t>
              <w:br/>
              <w:t xml:space="preserve">          &lt;div className="w-10 h-10 rounded-xl bg-neutral-100 flex items-center justify-center text-black"&gt;</w:t>
              <w:br/>
              <w:t xml:space="preserve">            &lt;Layers className="w-5 h-5" /&gt;</w:t>
              <w:br/>
              <w:t xml:space="preserve">          &lt;/div&gt;</w:t>
              <w:br/>
              <w:t xml:space="preserve">          &lt;h4 className="text-lg font-bold text-neutral-900"&gt;</w:t>
              <w:br/>
              <w:t xml:space="preserve">            Category Architecture</w:t>
              <w:br/>
              <w:t xml:space="preserve">          &lt;/h4&gt;</w:t>
              <w:br/>
              <w:t xml:space="preserve">          &lt;p className="text-sm text-neutral-500 leading-relaxed"&gt;</w:t>
              <w:br/>
              <w:t xml:space="preserve">            ระบบจัดหมวดหมู่แบบ Relational เชื่อมโยงสินค้าเข้ากับกลุ่มอย่างเป็นระเบียบ พร้อมระบบนับจำนวนอัตโนมัติ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className="p-8 bg-white border border-neutral-200/80 rounded-3xl shadow-xs space-y-3"&gt;</w:t>
              <w:br/>
              <w:t xml:space="preserve">          &lt;div className="w-10 h-10 rounded-xl bg-neutral-100 flex items-center justify-center text-black"&gt;</w:t>
              <w:br/>
              <w:t xml:space="preserve">            &lt;Zap className="w-5 h-5" /&gt;</w:t>
              <w:br/>
              <w:t xml:space="preserve">          &lt;/div&gt;</w:t>
              <w:br/>
              <w:t xml:space="preserve">          &lt;h4 className="text-lg font-bold text-neutral-900"&gt;</w:t>
              <w:br/>
              <w:t xml:space="preserve">            Production-Ready</w:t>
              <w:br/>
              <w:t xml:space="preserve">          &lt;/h4&gt;</w:t>
              <w:br/>
              <w:t xml:space="preserve">          &lt;p className="text-sm text-neutral-500 leading-relaxed"&gt;</w:t>
              <w:br/>
              <w:t xml:space="preserve">            ขับเคลื่อนด้วย PostgreSQL, Express 5 และ React 19 พร้อมคอนฟิก Docker, Vercel SPA และ Render ครบในที่เดียว</w:t>
              <w:br/>
              <w:t xml:space="preserve">          &lt;/p&gt;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5. Minimalist CTA Card */}</w:t>
              <w:br/>
              <w:t xml:space="preserve">      &lt;section className="bg-black text-white rounded-3xl p-8 sm:p-14 text-center space-y-6 shadow-xl"&gt;</w:t>
              <w:br/>
              <w:t xml:space="preserve">        &lt;div className="max-w-xl mx-auto space-y-3"&gt;</w:t>
              <w:br/>
              <w:t xml:space="preserve">          &lt;h3 className="text-3xl sm:text-4xl font-extrabold tracking-tight"&gt;</w:t>
              <w:br/>
              <w:t xml:space="preserve">            Ready to expand your catalog?</w:t>
              <w:br/>
              <w:t xml:space="preserve">          &lt;/h3&gt;</w:t>
              <w:br/>
              <w:t xml:space="preserve">          &lt;p className="text-sm sm:text-base text-neutral-400 font-normal"&gt;</w:t>
              <w:br/>
              <w:t xml:space="preserve">            เพิ่มสินค้าใหม่ หรือปรับโครงสร้างหมวดหมู่ได้อย่างรวดเร็วในไม่กี่คลิก</w:t>
              <w:br/>
              <w:t xml:space="preserve">          &lt;/p&gt;</w:t>
              <w:br/>
              <w:t xml:space="preserve">        &lt;/div&gt;</w:t>
              <w:br/>
              <w:t xml:space="preserve">        &lt;div className="flex flex-wrap justify-center gap-3 pt-2"&gt;</w:t>
              <w:br/>
              <w:t xml:space="preserve">          &lt;Link</w:t>
              <w:br/>
              <w:t xml:space="preserve">            to="/add"</w:t>
              <w:br/>
              <w:t xml:space="preserve">            className="btn bg-white hover:bg-neutral-200 text-black rounded-full px-7 font-semibold text-sm border-none shadow-md gap-2"</w:t>
              <w:br/>
              <w:t xml:space="preserve">          &gt;</w:t>
              <w:br/>
              <w:t xml:space="preserve">            &lt;Plus className="w-4 h-4" /&gt;</w:t>
              <w:br/>
              <w:t xml:space="preserve">            &lt;span&gt;Add New Product&lt;/span&gt;</w:t>
              <w:br/>
              <w:t xml:space="preserve">          &lt;/Link&gt;</w:t>
              <w:br/>
              <w:t xml:space="preserve">          &lt;Link</w:t>
              <w:br/>
              <w:t xml:space="preserve">            to="/categories"</w:t>
              <w:br/>
              <w:t xml:space="preserve">            className="btn btn-ghost hover:bg-neutral-900 text-white border border-neutral-700 rounded-full px-6 font-semibold text-sm gap-2"</w:t>
              <w:br/>
              <w:t xml:space="preserve">          &gt;</w:t>
              <w:br/>
              <w:t xml:space="preserve">            &lt;Tags className="w-4 h-4" /&gt;</w:t>
              <w:br/>
              <w:t xml:space="preserve">            &lt;span&gt;Manage Categories&lt;/span&gt;</w:t>
              <w:br/>
              <w:t xml:space="preserve">          &lt;/Link&gt;</w:t>
              <w:br/>
              <w:t xml:space="preserve">        &lt;/div&gt;</w:t>
              <w:br/>
              <w:t xml:space="preserve">      &lt;/section&gt;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// Sub-component: Luxury Soft UI Product Card</w:t>
              <w:br/>
              <w:t>const ProductCard = ({ product }) =&gt; {</w:t>
              <w:br/>
              <w:t xml:space="preserve">  return (</w:t>
              <w:br/>
              <w:t xml:space="preserve">    &lt;div className="bg-white border border-neutral-200/80 rounded-2xl overflow-hidden hover:border-neutral-400 hover:shadow-lg transition-all duration-300 flex flex-col justify-between group"&gt;</w:t>
              <w:br/>
              <w:t xml:space="preserve">      &lt;div&gt;</w:t>
              <w:br/>
              <w:t xml:space="preserve">        {/* Product Image */}</w:t>
              <w:br/>
              <w:t xml:space="preserve">        &lt;div className="h-52 bg-neutral-100 relative overflow-hidden flex items-center justify-center"&gt;</w:t>
              <w:br/>
              <w:t xml:space="preserve">          {product.image ? (</w:t>
              <w:br/>
              <w:t xml:space="preserve">            &lt;img</w:t>
              <w:br/>
              <w:t xml:space="preserve">              src={product.image}</w:t>
              <w:br/>
              <w:t xml:space="preserve">              alt={product.name}</w:t>
              <w:br/>
              <w:t xml:space="preserve">              className="w-full h-full object-cover group-hover:scale-105 transition-transform duration-500"</w:t>
              <w:br/>
              <w:t xml:space="preserve">            /&gt;</w:t>
              <w:br/>
              <w:t xml:space="preserve">          ) : (</w:t>
              <w:br/>
              <w:t xml:space="preserve">            &lt;div className="flex flex-col items-center justify-center text-neutral-400"&gt;</w:t>
              <w:br/>
              <w:t xml:space="preserve">              &lt;ImageOff className="w-10 h-10 stroke-[1.5]" /&gt;</w:t>
              <w:br/>
              <w:t xml:space="preserve">              &lt;span className="text-[11px] font-medium mt-1"&gt;No Image&lt;/span&gt;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{/* Minimal Price Badge */}</w:t>
              <w:br/>
              <w:t xml:space="preserve">          &lt;div className="absolute top-3 right-3 badge bg-black text-white font-bold text-xs py-2.5 px-3 rounded-full shadow-sm border-none"&gt;</w:t>
              <w:br/>
              <w:t xml:space="preserve">            ฿{Number(product.price).toLocaleString()}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Product Details */}</w:t>
              <w:br/>
              <w:t xml:space="preserve">        &lt;div className="p-5 space-y-2"&gt;</w:t>
              <w:br/>
              <w:t xml:space="preserve">          {product.category &amp;&amp; (</w:t>
              <w:br/>
              <w:t xml:space="preserve">            &lt;span className="badge badge-sm badge-outline border-neutral-300 text-neutral-600 font-normal text-[11px]"&gt;</w:t>
              <w:br/>
              <w:t xml:space="preserve">              {product.category.name}</w:t>
              <w:br/>
              <w:t xml:space="preserve">            &lt;/span&gt;</w:t>
              <w:br/>
              <w:t xml:space="preserve">          )}</w:t>
              <w:br/>
              <w:t xml:space="preserve">          &lt;h4 className="text-base font-bold text-neutral-900 truncate group-hover:text-black"&gt;</w:t>
              <w:br/>
              <w:t xml:space="preserve">            {product.name}</w:t>
              <w:br/>
              <w:t xml:space="preserve">          &lt;/h4&gt;</w:t>
              <w:br/>
              <w:t xml:space="preserve">          &lt;p className="text-xs text-neutral-500 line-clamp-2 leading-relaxed h-8"&gt;</w:t>
              <w:br/>
              <w:t xml:space="preserve">            {product.description || "No description provided."}</w:t>
              <w:br/>
              <w:t xml:space="preserve">          &lt;/p&gt;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Action footer */}</w:t>
              <w:br/>
              <w:t xml:space="preserve">      &lt;div className="p-5 pt-0 border-t border-neutral-100 flex items-center justify-between mt-3 pt-3"&gt;</w:t>
              <w:br/>
              <w:t xml:space="preserve">        &lt;span className="text-[11px] text-neutral-400 font-mono"&gt;</w:t>
              <w:br/>
              <w:t xml:space="preserve">          ID: #{product.id}</w:t>
              <w:br/>
              <w:t xml:space="preserve">        &lt;/span&gt;</w:t>
              <w:br/>
              <w:t xml:space="preserve">        &lt;Link</w:t>
              <w:br/>
              <w:t xml:space="preserve">          to={`/edit/${product.id}`}</w:t>
              <w:br/>
              <w:t xml:space="preserve">          className="text-xs font-semibold text-neutral-900 hover:text-black flex items-center gap-1 hover:underline"</w:t>
              <w:br/>
              <w:t xml:space="preserve">        &gt;</w:t>
              <w:br/>
              <w:t xml:space="preserve">          &lt;span&gt;Edit Details&lt;/span&gt;</w:t>
              <w:br/>
              <w:t xml:space="preserve">          &lt;ArrowRight className="w-3.5 h-3.5" /&gt;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HomePage;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4.44 ไฟล์: frontend/src/pages/ProductPage.jsx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หน้าเพจรายการสินค้า (Frontend Page View)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หน้าจัดการแคตตาล็อกสินค้า (/products) แสดงแท็บกรองตามหมวดหมู่แบบไดนามิก, สถิติจำนวนสินค้า, Modal ยืนยันการลบ, และรายการสินค้าทั้งหมด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D:\backend-work\Product-management-app\frontend\src\pages\ProductPage.jsx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useNavigate } from "react-router-dom";</w:t>
              <w:br/>
              <w:t>import { Trash2 } from "lucide-react";</w:t>
              <w:br/>
              <w:t>import { useToast } from "../context/ToastContext";</w:t>
              <w:br/>
              <w:t>import ProductHeader from "../components/ProductHeader";</w:t>
              <w:br/>
              <w:t>import ProductList from "../components/ProductList";</w:t>
              <w:br/>
              <w:t>import { API_BASE_URL } from "../config/api";</w:t>
              <w:br/>
              <w:br/>
              <w:t>const ProductPage = () =&gt; {</w:t>
              <w:br/>
              <w:t xml:space="preserve">  const navigate = useNavigate();</w:t>
              <w:br/>
              <w:t xml:space="preserve">  const { showToast } = useToast();</w:t>
              <w:br/>
              <w:t xml:space="preserve">  const [products, setProducts] = useState([]);</w:t>
              <w:br/>
              <w:t xml:space="preserve">  const [categories, setCategories] = useState([]);</w:t>
              <w:br/>
              <w:t xml:space="preserve">  const [selectedCategory, setSelectedCategory] = useState("all");</w:t>
              <w:br/>
              <w:t xml:space="preserve">  const [loading, setLoading] = useState(true);</w:t>
              <w:br/>
              <w:t xml:space="preserve">  const [deleteTarget, setDeleteTarget] = useState(null);</w:t>
              <w:br/>
              <w:t xml:space="preserve">  const [deleting, setDeleting] = useState(false);</w:t>
              <w:br/>
              <w:br/>
              <w:t xml:space="preserve">  useEffect(() =&gt; {</w:t>
              <w:br/>
              <w:t xml:space="preserve">    fetchData();</w:t>
              <w:br/>
              <w:t xml:space="preserve">  }, []);</w:t>
              <w:br/>
              <w:br/>
              <w:t xml:space="preserve">  const fetchData = async () =&gt; {</w:t>
              <w:br/>
              <w:t xml:space="preserve">    try {</w:t>
              <w:br/>
              <w:t xml:space="preserve">      const [resProducts, resCategories] = await Promise.all([</w:t>
              <w:br/>
              <w:t xml:space="preserve">        fetch(`${API_BASE_URL}/api/products`),</w:t>
              <w:br/>
              <w:t xml:space="preserve">        fetch(`${API_BASE_URL}/api/categories`),</w:t>
              <w:br/>
              <w:t xml:space="preserve">      ]);</w:t>
              <w:br/>
              <w:t xml:space="preserve">      if (resProducts.ok) {</w:t>
              <w:br/>
              <w:t xml:space="preserve">        const prodData = await resProducts.json();</w:t>
              <w:br/>
              <w:t xml:space="preserve">        setProducts(prodData);</w:t>
              <w:br/>
              <w:t xml:space="preserve">      }</w:t>
              <w:br/>
              <w:t xml:space="preserve">      if (resCategories.ok) {</w:t>
              <w:br/>
              <w:t xml:space="preserve">        const catData = await resCategories.json();</w:t>
              <w:br/>
              <w:t xml:space="preserve">        setCategories(catData);</w:t>
              <w:br/>
              <w:t xml:space="preserve">      }</w:t>
              <w:br/>
              <w:t xml:space="preserve">    } catch (error) {</w:t>
              <w:br/>
              <w:t xml:space="preserve">      console.error("Error fetching data:", error);</w:t>
              <w:br/>
              <w:t xml:space="preserve">      showToast("Failed to load products or categories.", "error");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fetchProducts = async () =&gt; {</w:t>
              <w:br/>
              <w:t xml:space="preserve">    try {</w:t>
              <w:br/>
              <w:t xml:space="preserve">      const response = await fetch(`${API_BASE_URL}/api/products`);</w:t>
              <w:br/>
              <w:t xml:space="preserve">      if (response.ok) {</w:t>
              <w:br/>
              <w:t xml:space="preserve">        const data = await response.json();</w:t>
              <w:br/>
              <w:t xml:space="preserve">        setProducts(data);</w:t>
              <w:br/>
              <w:t xml:space="preserve">      }</w:t>
              <w:br/>
              <w:t xml:space="preserve">    } catch (error) {</w:t>
              <w:br/>
              <w:t xml:space="preserve">      console.error("Error fetching products:", error);</w:t>
              <w:br/>
              <w:t xml:space="preserve">    }</w:t>
              <w:br/>
              <w:t xml:space="preserve">  };</w:t>
              <w:br/>
              <w:br/>
              <w:t xml:space="preserve">  const handleDeleteClick = (id) =&gt; {</w:t>
              <w:br/>
              <w:t xml:space="preserve">    const target = products.find((p) =&gt; p.id === id) || { id, name: "Product" };</w:t>
              <w:br/>
              <w:t xml:space="preserve">    setDeleteTarget(target);</w:t>
              <w:br/>
              <w:t xml:space="preserve">  };</w:t>
              <w:br/>
              <w:br/>
              <w:t xml:space="preserve">  const confirmDelete = async () =&gt; {</w:t>
              <w:br/>
              <w:t xml:space="preserve">    if (!deleteTarget) return;</w:t>
              <w:br/>
              <w:t xml:space="preserve">    setDeleting(true);</w:t>
              <w:br/>
              <w:t xml:space="preserve">    try {</w:t>
              <w:br/>
              <w:t xml:space="preserve">      const response = await fetch(`${API_BASE_URL}/api/products/${deleteTarget.id}`, {</w:t>
              <w:br/>
              <w:t xml:space="preserve">        method: "DELETE",</w:t>
              <w:br/>
              <w:t xml:space="preserve">      });</w:t>
              <w:br/>
              <w:t xml:space="preserve">      if (response.ok) {</w:t>
              <w:br/>
              <w:t xml:space="preserve">        showToast(`Deleted "${deleteTarget.name}" successfully!`, "success");</w:t>
              <w:br/>
              <w:t xml:space="preserve">        setDeleteTarget(null);</w:t>
              <w:br/>
              <w:t xml:space="preserve">        fetchData();</w:t>
              <w:br/>
              <w:t xml:space="preserve">      } else {</w:t>
              <w:br/>
              <w:t xml:space="preserve">        showToast("Failed to delete product.", "error");</w:t>
              <w:br/>
              <w:t xml:space="preserve">      }</w:t>
              <w:br/>
              <w:t xml:space="preserve">    } catch (error) {</w:t>
              <w:br/>
              <w:t xml:space="preserve">      console.error("Error deleting product:", error);</w:t>
              <w:br/>
              <w:t xml:space="preserve">      showToast("Error connecting to server.", "error");</w:t>
              <w:br/>
              <w:t xml:space="preserve">    } finally {</w:t>
              <w:br/>
              <w:t xml:space="preserve">      setDeleting(false);</w:t>
              <w:br/>
              <w:t xml:space="preserve">    }</w:t>
              <w:br/>
              <w:t xml:space="preserve">  };</w:t>
              <w:br/>
              <w:br/>
              <w:t xml:space="preserve">  // กรองสินค้าตามหมวดหมู่ที่เลือก</w:t>
              <w:br/>
              <w:t xml:space="preserve">  const filteredProducts =</w:t>
              <w:br/>
              <w:t xml:space="preserve">    selectedCategory === "all"</w:t>
              <w:br/>
              <w:t xml:space="preserve">      ? products</w:t>
              <w:br/>
              <w:t xml:space="preserve">      : products.filter((p) =&gt; p.categoryId === Number(selectedCategory));</w:t>
              <w:br/>
              <w:br/>
              <w:t xml:space="preserve">  return (</w:t>
              <w:br/>
              <w:t xml:space="preserve">    &lt;div&gt;</w:t>
              <w:br/>
              <w:t xml:space="preserve">      {/* ส่วนหัวหน้าเว็บ และปุ่ม Add Product ไปยังหน้า /add */}</w:t>
              <w:br/>
              <w:t xml:space="preserve">      &lt;ProductHeader onAddClick={() =&gt; navigate("/add")} /&gt;</w:t>
              <w:br/>
              <w:br/>
              <w:t xml:space="preserve">      {/* แถบกรองหมวดหมู่ (Category Filter Bar) */}</w:t>
              <w:br/>
              <w:t xml:space="preserve">      {categories.length &gt; 0 &amp;&amp; (</w:t>
              <w:br/>
              <w:t xml:space="preserve">        &lt;div className="flex flex-wrap items-center gap-2 mb-6"&gt;</w:t>
              <w:br/>
              <w:t xml:space="preserve">          &lt;button</w:t>
              <w:br/>
              <w:t xml:space="preserve">            type="button"</w:t>
              <w:br/>
              <w:t xml:space="preserve">            onClick={() =&gt; setSelectedCategory("all")}</w:t>
              <w:br/>
              <w:t xml:space="preserve">            className={`btn btn-sm rounded-full transition-all cursor-pointer font-medium text-xs ${</w:t>
              <w:br/>
              <w:t xml:space="preserve">              selectedCategory === "all"</w:t>
              <w:br/>
              <w:t xml:space="preserve">                ? "bg-black text-white border-black shadow-xs hover:bg-neutral-800"</w:t>
              <w:br/>
              <w:t xml:space="preserve">                : "bg-white text-neutral-600 hover:text-black border border-neutral-200 hover:bg-neutral-100"</w:t>
              <w:br/>
              <w:t xml:space="preserve">            }`}</w:t>
              <w:br/>
              <w:t xml:space="preserve">          &gt;</w:t>
              <w:br/>
              <w:t xml:space="preserve">            All Products ({products.length})</w:t>
              <w:br/>
              <w:t xml:space="preserve">          &lt;/button&gt;</w:t>
              <w:br/>
              <w:t xml:space="preserve">          {categories.map((cat) =&gt; {</w:t>
              <w:br/>
              <w:t xml:space="preserve">            const count = products.filter((p) =&gt; p.categoryId === cat.id).length;</w:t>
              <w:br/>
              <w:t xml:space="preserve">            const isSelected = selectedCategory === String(cat.id);</w:t>
              <w:br/>
              <w:t xml:space="preserve">            return (</w:t>
              <w:br/>
              <w:t xml:space="preserve">              &lt;button</w:t>
              <w:br/>
              <w:t xml:space="preserve">                key={cat.id}</w:t>
              <w:br/>
              <w:t xml:space="preserve">                type="button"</w:t>
              <w:br/>
              <w:t xml:space="preserve">                onClick={() =&gt; setSelectedCategory(String(cat.id))}</w:t>
              <w:br/>
              <w:t xml:space="preserve">                className={`btn btn-sm rounded-full transition-all cursor-pointer font-medium text-xs ${</w:t>
              <w:br/>
              <w:t xml:space="preserve">                  isSelected</w:t>
              <w:br/>
              <w:t xml:space="preserve">                    ? "bg-black text-white border-black shadow-xs hover:bg-neutral-800"</w:t>
              <w:br/>
              <w:t xml:space="preserve">                    : "bg-white text-neutral-600 hover:text-black border border-neutral-200 hover:bg-neutral-100"</w:t>
              <w:br/>
              <w:t xml:space="preserve">                }`}</w:t>
              <w:br/>
              <w:t xml:space="preserve">              &gt;</w:t>
              <w:br/>
              <w:t xml:space="preserve">                {cat.name} ({count})</w:t>
              <w:br/>
              <w:t xml:space="preserve">              &lt;/button&gt;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)}</w:t>
              <w:br/>
              <w:br/>
              <w:t xml:space="preserve">      {/* รายการสินค้า หรือ Loading Spinner */}</w:t>
              <w:br/>
              <w:t xml:space="preserve">      {loading ? (</w:t>
              <w:br/>
              <w:t xml:space="preserve">        &lt;div className="flex justify-center my-20"&gt;</w:t>
              <w:br/>
              <w:t xml:space="preserve">          &lt;span className="loading loading-spinner loading-lg text-neutral-900"&gt;&lt;/span&gt;</w:t>
              <w:br/>
              <w:t xml:space="preserve">        &lt;/div&gt;</w:t>
              <w:br/>
              <w:t xml:space="preserve">      ) : (</w:t>
              <w:br/>
              <w:t xml:space="preserve">        &lt;div className="grid grid-cols-1 md:grid-cols-2 lg:grid-cols-3 xl:grid-cols-4 gap-6"&gt;</w:t>
              <w:br/>
              <w:t xml:space="preserve">          &lt;ProductList</w:t>
              <w:br/>
              <w:t xml:space="preserve">            products={filteredProducts}</w:t>
              <w:br/>
              <w:t xml:space="preserve">            onEditClick={(product) =&gt; navigate(`/edit/${product.id}`)}</w:t>
              <w:br/>
              <w:t xml:space="preserve">            onDeleteClick={handleDeleteClick}</w:t>
              <w:br/>
              <w:t xml:space="preserve">          /&gt;</w:t>
              <w:br/>
              <w:t xml:space="preserve">        &lt;/div&gt;</w:t>
              <w:br/>
              <w:t xml:space="preserve">      )}</w:t>
              <w:br/>
              <w:br/>
              <w:t xml:space="preserve">      {/* DaisyUI Soft UI Modal: ยืนยันการลบสินค้า */}</w:t>
              <w:br/>
              <w:t xml:space="preserve">      {deleteTarget &amp;&amp; (</w:t>
              <w:br/>
              <w:t xml:space="preserve">        &lt;dialog className="modal modal-open backdrop-blur-xs bg-black/40 animate-in fade-in duration-200"&gt;</w:t>
              <w:br/>
              <w:t xml:space="preserve">          &lt;div className="modal-box bg-white border border-neutral-200 shadow-2xl rounded-3xl p-6 sm:p-8 max-w-sm text-center"&gt;</w:t>
              <w:br/>
              <w:t xml:space="preserve">            &lt;div className="w-14 h-14 bg-neutral-100 text-neutral-900 rounded-2xl flex items-center justify-center mx-auto mb-4 border border-neutral-200"&gt;</w:t>
              <w:br/>
              <w:t xml:space="preserve">              &lt;Trash2 className="w-6 h-6 text-red-600" /&gt;</w:t>
              <w:br/>
              <w:t xml:space="preserve">            &lt;/div&gt;</w:t>
              <w:br/>
              <w:t xml:space="preserve">            &lt;h3 className="font-bold text-xl text-neutral-900 mb-2"&gt;</w:t>
              <w:br/>
              <w:t xml:space="preserve">              Delete Product?</w:t>
              <w:br/>
              <w:t xml:space="preserve">            &lt;/h3&gt;</w:t>
              <w:br/>
              <w:t xml:space="preserve">            &lt;p className="text-xs sm:text-sm text-neutral-500 mb-6 leading-relaxed"&gt;</w:t>
              <w:br/>
              <w:t xml:space="preserve">              Are you sure you want to delete{" "}</w:t>
              <w:br/>
              <w:t xml:space="preserve">              &lt;span className="font-bold text-neutral-900"&gt;</w:t>
              <w:br/>
              <w:t xml:space="preserve">                "{deleteTarget.name}"</w:t>
              <w:br/>
              <w:t xml:space="preserve">              &lt;/span&gt;</w:t>
              <w:br/>
              <w:t xml:space="preserve">              ? This action cannot be undone.</w:t>
              <w:br/>
              <w:t xml:space="preserve">            &lt;/p&gt;</w:t>
              <w:br/>
              <w:t xml:space="preserve">            &lt;div className="flex gap-2.5 justify-end"&gt;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onClick={() =&gt; setDeleteTarget(null)}</w:t>
              <w:br/>
              <w:t xml:space="preserve">                className="btn btn-sm sm:btn-md btn-ghost rounded-xl text-neutral-700 border border-neutral-200 px-4 flex-1"</w:t>
              <w:br/>
              <w:t xml:space="preserve">              &gt;</w:t>
              <w:br/>
              <w:t xml:space="preserve">                Cancel</w:t>
              <w:br/>
              <w:t xml:space="preserve">              &lt;/button&gt;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onClick={confirmDelete}</w:t>
              <w:br/>
              <w:t xml:space="preserve">                className="btn btn-sm sm:btn-md bg-red-600 hover:bg-red-700 rounded-xl text-white border-none shadow-xs px-5 flex-1"</w:t>
              <w:br/>
              <w:t xml:space="preserve">              &gt;</w:t>
              <w:br/>
              <w:t xml:space="preserve">                {deleting ? (</w:t>
              <w:br/>
              <w:t xml:space="preserve">                  &lt;span className="loading loading-spinner loading-xs"&gt;&lt;/span&gt;</w:t>
              <w:br/>
              <w:t xml:space="preserve">                ) : (</w:t>
              <w:br/>
              <w:t xml:space="preserve">                  "Delete"</w:t>
              <w:br/>
              <w:t xml:space="preserve">                )}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&lt;/dialog&gt;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ProductPage;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4.45 ไฟล์: frontend/src/pages/CategoryPage.jsx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หน้าเพจจัดการหมวดหมู่ (Frontend Page View)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หน้าบริหารจัดการหมวดหมู่สินค้า (/categories) รองรับการสร้างหมวดหมู่ใหม่, การแก้ไขชื่อแบบ Inline ทันที, แสดงจำนวนสินค้าที่ผูกอยู่, และ Modal ลบหมวดหมู่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D:\backend-work\Product-management-app\frontend\src\pages\CategoryPage.jsx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Link } from "react-router-dom";</w:t>
              <w:br/>
              <w:t>import { ArrowLeft, Tags, Plus, Edit2, Trash2, Check, X } from "lucide-react";</w:t>
              <w:br/>
              <w:t>import { useToast } from "../context/ToastContext";</w:t>
              <w:br/>
              <w:t>import { API_BASE_URL } from "../config/api";</w:t>
              <w:br/>
              <w:br/>
              <w:t>const CategoryPage = () =&gt; {</w:t>
              <w:br/>
              <w:t xml:space="preserve">  const { showToast } = useToast();</w:t>
              <w:br/>
              <w:t xml:space="preserve">  const [categories, setCategories] = useState([]);</w:t>
              <w:br/>
              <w:t xml:space="preserve">  const [loading, setLoading] = useState(true);</w:t>
              <w:br/>
              <w:br/>
              <w:t xml:space="preserve">  // สำหรับฟอร์มเพิ่มหมวดหมู่ใหม่</w:t>
              <w:br/>
              <w:t xml:space="preserve">  const [newCategoryName, setNewCategoryName] = useState("");</w:t>
              <w:br/>
              <w:t xml:space="preserve">  const [adding, setAdding] = useState(false);</w:t>
              <w:br/>
              <w:br/>
              <w:t xml:space="preserve">  // สำหรับการแก้ไขหมวดหมู่ (inline edit)</w:t>
              <w:br/>
              <w:t xml:space="preserve">  const [editingId, setEditingId] = useState(null);</w:t>
              <w:br/>
              <w:t xml:space="preserve">  const [editingName, setEditingName] = useState("");</w:t>
              <w:br/>
              <w:t xml:space="preserve">  const [saving, setSaving] = useState(false);</w:t>
              <w:br/>
              <w:br/>
              <w:t xml:space="preserve">  // สำหรับ Modal ยืนยันการลบ</w:t>
              <w:br/>
              <w:t xml:space="preserve">  const [deleteTarget, setDeleteTarget] = useState(null);</w:t>
              <w:br/>
              <w:t xml:space="preserve">  const [deleting, setDeleting] = useState(false);</w:t>
              <w:br/>
              <w:br/>
              <w:t xml:space="preserve">  useEffect(() =&gt; {</w:t>
              <w:br/>
              <w:t xml:space="preserve">    fetchCategories();</w:t>
              <w:br/>
              <w:t xml:space="preserve">  }, []);</w:t>
              <w:br/>
              <w:br/>
              <w:t xml:space="preserve">  const fetchCategories = async () =&gt; {</w:t>
              <w:br/>
              <w:t xml:space="preserve">    try {</w:t>
              <w:br/>
              <w:t xml:space="preserve">      const response = await fetch(`${API_BASE_URL}/api/categories`);</w:t>
              <w:br/>
              <w:t xml:space="preserve">      if (!response.ok) throw new Error("Failed to fetch categories");</w:t>
              <w:br/>
              <w:t xml:space="preserve">      const data = await response.json();</w:t>
              <w:br/>
              <w:t xml:space="preserve">      setCategories(data);</w:t>
              <w:br/>
              <w:t xml:space="preserve">    } catch (error) {</w:t>
              <w:br/>
              <w:t xml:space="preserve">      console.error("Error fetching categories:", error);</w:t>
              <w:br/>
              <w:t xml:space="preserve">      showToast("Failed to load categories.", "error");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// สร้างหมวดหมู่ใหม่ (Create)</w:t>
              <w:br/>
              <w:t xml:space="preserve">  const handleAddCategory = async (e) =&gt; {</w:t>
              <w:br/>
              <w:t xml:space="preserve">    e.preventDefault();</w:t>
              <w:br/>
              <w:t xml:space="preserve">    if (!newCategoryName.trim()) return;</w:t>
              <w:br/>
              <w:br/>
              <w:t xml:space="preserve">    setAdding(true);</w:t>
              <w:br/>
              <w:t xml:space="preserve">    try {</w:t>
              <w:br/>
              <w:t xml:space="preserve">      const response = await fetch(`${API_BASE_URL}/api/categories`, {</w:t>
              <w:br/>
              <w:t xml:space="preserve">        method: "POST",</w:t>
              <w:br/>
              <w:t xml:space="preserve">        headers: { "Content-Type": "application/json" },</w:t>
              <w:br/>
              <w:t xml:space="preserve">        body: JSON.stringify({ name: newCategoryName.trim() }),</w:t>
              <w:br/>
              <w:t xml:space="preserve">      });</w:t>
              <w:br/>
              <w:br/>
              <w:t xml:space="preserve">      if (response.status === 409) {</w:t>
              <w:br/>
              <w:t xml:space="preserve">        showToast("Category name already exists!", "error");</w:t>
              <w:br/>
              <w:t xml:space="preserve">        return;</w:t>
              <w:br/>
              <w:t xml:space="preserve">      }</w:t>
              <w:br/>
              <w:t xml:space="preserve">      if (!response.ok) throw new Error("Failed to create category");</w:t>
              <w:br/>
              <w:br/>
              <w:t xml:space="preserve">      showToast(`Category "${newCategoryName}" created!`, "success");</w:t>
              <w:br/>
              <w:t xml:space="preserve">      setNewCategoryName("");</w:t>
              <w:br/>
              <w:t xml:space="preserve">      fetchCategories();</w:t>
              <w:br/>
              <w:t xml:space="preserve">    } catch (error) {</w:t>
              <w:br/>
              <w:t xml:space="preserve">      console.error("Error adding category:", error);</w:t>
              <w:br/>
              <w:t xml:space="preserve">      showToast("Failed to add category.", "error");</w:t>
              <w:br/>
              <w:t xml:space="preserve">    } finally {</w:t>
              <w:br/>
              <w:t xml:space="preserve">      setAdding(false);</w:t>
              <w:br/>
              <w:t xml:space="preserve">    }</w:t>
              <w:br/>
              <w:t xml:space="preserve">  };</w:t>
              <w:br/>
              <w:br/>
              <w:t xml:space="preserve">  // เริ่มแก้ไข (Start Edit)</w:t>
              <w:br/>
              <w:t xml:space="preserve">  const startEdit = (category) =&gt; {</w:t>
              <w:br/>
              <w:t xml:space="preserve">    setEditingId(category.id);</w:t>
              <w:br/>
              <w:t xml:space="preserve">    setEditingName(category.name);</w:t>
              <w:br/>
              <w:t xml:space="preserve">  };</w:t>
              <w:br/>
              <w:br/>
              <w:t xml:space="preserve">  // บันทึกการแก้ไข (Update)</w:t>
              <w:br/>
              <w:t xml:space="preserve">  const handleSaveEdit = async (id) =&gt; {</w:t>
              <w:br/>
              <w:t xml:space="preserve">    if (!editingName.trim()) return;</w:t>
              <w:br/>
              <w:br/>
              <w:t xml:space="preserve">    setSaving(true);</w:t>
              <w:br/>
              <w:t xml:space="preserve">    try {</w:t>
              <w:br/>
              <w:t xml:space="preserve">      const response = await fetch(`${API_BASE_URL}/api/categories/${id}`, {</w:t>
              <w:br/>
              <w:t xml:space="preserve">        method: "PUT",</w:t>
              <w:br/>
              <w:t xml:space="preserve">        headers: { "Content-Type": "application/json" },</w:t>
              <w:br/>
              <w:t xml:space="preserve">        body: JSON.stringify({ name: editingName.trim() }),</w:t>
              <w:br/>
              <w:t xml:space="preserve">      });</w:t>
              <w:br/>
              <w:br/>
              <w:t xml:space="preserve">      if (!response.ok) throw new Error("Failed to update category");</w:t>
              <w:br/>
              <w:br/>
              <w:t xml:space="preserve">      showToast("Category updated successfully!", "success");</w:t>
              <w:br/>
              <w:t xml:space="preserve">      setEditingId(null);</w:t>
              <w:br/>
              <w:t xml:space="preserve">      setEditingName("");</w:t>
              <w:br/>
              <w:t xml:space="preserve">      fetchCategories();</w:t>
              <w:br/>
              <w:t xml:space="preserve">    } catch (error) {</w:t>
              <w:br/>
              <w:t xml:space="preserve">      console.error("Error updating category:", error);</w:t>
              <w:br/>
              <w:t xml:space="preserve">      showToast("Failed to update category.", "error");</w:t>
              <w:br/>
              <w:t xml:space="preserve">    } finally {</w:t>
              <w:br/>
              <w:t xml:space="preserve">      setSaving(false);</w:t>
              <w:br/>
              <w:t xml:space="preserve">    }</w:t>
              <w:br/>
              <w:t xml:space="preserve">  };</w:t>
              <w:br/>
              <w:br/>
              <w:t xml:space="preserve">  // ยืนยันการลบ (Delete)</w:t>
              <w:br/>
              <w:t xml:space="preserve">  const confirmDelete = async () =&gt; {</w:t>
              <w:br/>
              <w:t xml:space="preserve">    if (!deleteTarget) return;</w:t>
              <w:br/>
              <w:br/>
              <w:t xml:space="preserve">    setDeleting(true);</w:t>
              <w:br/>
              <w:t xml:space="preserve">    try {</w:t>
              <w:br/>
              <w:t xml:space="preserve">      const response = await fetch(`${API_BASE_URL}/api/categories/${deleteTarget.id}`, {</w:t>
              <w:br/>
              <w:t xml:space="preserve">        method: "DELETE",</w:t>
              <w:br/>
              <w:t xml:space="preserve">      });</w:t>
              <w:br/>
              <w:br/>
              <w:t xml:space="preserve">      if (!response.ok) throw new Error("Failed to delete category");</w:t>
              <w:br/>
              <w:br/>
              <w:t xml:space="preserve">      showToast(`Deleted "${deleteTarget.name}" successfully!`, "success");</w:t>
              <w:br/>
              <w:t xml:space="preserve">      setDeleteTarget(null);</w:t>
              <w:br/>
              <w:t xml:space="preserve">      fetchCategories();</w:t>
              <w:br/>
              <w:t xml:space="preserve">    } catch (error) {</w:t>
              <w:br/>
              <w:t xml:space="preserve">      console.error("Error deleting category:", error);</w:t>
              <w:br/>
              <w:t xml:space="preserve">      showToast("Failed to delete category.", "error");</w:t>
              <w:br/>
              <w:t xml:space="preserve">    } finally {</w:t>
              <w:br/>
              <w:t xml:space="preserve">      setDeleting(false);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className="max-w-3xl mx-auto py-2"&gt;</w:t>
              <w:br/>
              <w:t xml:space="preserve">      {/* Header bar */}</w:t>
              <w:br/>
              <w:t xml:space="preserve">      &lt;div className="flex items-center justify-between mb-6"&gt;</w:t>
              <w:br/>
              <w:t xml:space="preserve">        &lt;Link</w:t>
              <w:br/>
              <w:t xml:space="preserve">          to="/products"</w:t>
              <w:br/>
              <w:t xml:space="preserve">          className="btn btn-sm btn-ghost bg-white hover:bg-neutral-100 border border-neutral-200 shadow-xs rounded-xl text-neutral-800 gap-2"</w:t>
              <w:br/>
              <w:t xml:space="preserve">        &gt;</w:t>
              <w:br/>
              <w:t xml:space="preserve">          &lt;ArrowLeft className="w-4 h-4" /&gt;</w:t>
              <w:br/>
              <w:t xml:space="preserve">          &lt;span&gt;Back to Products&lt;/span&gt;</w:t>
              <w:br/>
              <w:t xml:space="preserve">        &lt;/Link&gt;</w:t>
              <w:br/>
              <w:t xml:space="preserve">      &lt;/div&gt;</w:t>
              <w:br/>
              <w:br/>
              <w:t xml:space="preserve">      {/* Main Glass Card */}</w:t>
              <w:br/>
              <w:t xml:space="preserve">      &lt;div className="bg-white border border-neutral-200/80 shadow-xs rounded-3xl p-6 sm:p-8"&gt;</w:t>
              <w:br/>
              <w:t xml:space="preserve">        &lt;div className="flex items-center gap-3.5 mb-6 border-b border-neutral-150 pb-5"&gt;</w:t>
              <w:br/>
              <w:t xml:space="preserve">          &lt;div className="w-12 h-12 rounded-2xl bg-black text-white flex items-center justify-center shadow-xs"&gt;</w:t>
              <w:br/>
              <w:t xml:space="preserve">            &lt;Tags className="w-6 h-6 text-white" /&gt;</w:t>
              <w:br/>
              <w:t xml:space="preserve">          &lt;/div&gt;</w:t>
              <w:br/>
              <w:t xml:space="preserve">          &lt;div&gt;</w:t>
              <w:br/>
              <w:t xml:space="preserve">            &lt;h2 className="text-2xl font-extrabold text-neutral-900 tracking-tight"&gt;</w:t>
              <w:br/>
              <w:t xml:space="preserve">              Category Management</w:t>
              <w:br/>
              <w:t xml:space="preserve">            &lt;/h2&gt;</w:t>
              <w:br/>
              <w:t xml:space="preserve">            &lt;p className="text-xs sm:text-sm text-neutral-500 font-normal"&gt;</w:t>
              <w:br/>
              <w:t xml:space="preserve">              จัดการหมวดหมู่สินค้า เพิ่ม แก้ไข และลบหมวดหมู่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Form: เพิ่มหมวดหมู่ใหม่ */}</w:t>
              <w:br/>
              <w:t xml:space="preserve">        &lt;form onSubmit={handleAddCategory} className="mb-8"&gt;</w:t>
              <w:br/>
              <w:t xml:space="preserve">          &lt;div className="flex gap-2"&gt;</w:t>
              <w:br/>
              <w:t xml:space="preserve">            &lt;input</w:t>
              <w:br/>
              <w:t xml:space="preserve">              type="text"</w:t>
              <w:br/>
              <w:t xml:space="preserve">              required</w:t>
              <w:br/>
              <w:t xml:space="preserve">              value={newCategoryName}</w:t>
              <w:br/>
              <w:t xml:space="preserve">              onChange={(e) =&gt; setNewCategoryName(e.target.value)}</w:t>
              <w:br/>
              <w:t xml:space="preserve">              placeholder="e.g. Electronics, Clothing, Books..."</w:t>
              <w:br/>
              <w:t xml:space="preserve">              className="input input-bordered flex-1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disabled={adding || !newCategoryName.trim()}</w:t>
              <w:br/>
              <w:t xml:space="preserve">              className="btn bg-black hover:bg-neutral-800 text-white rounded-xl px-5 border-none shadow-xs hover:shadow-md transition-all cursor-pointer disabled:opacity-50 gap-1.5 text-sm"</w:t>
              <w:br/>
              <w:t xml:space="preserve">            &gt;</w:t>
              <w:br/>
              <w:t xml:space="preserve">              {adding ? (</w:t>
              <w:br/>
              <w:t xml:space="preserve">                &lt;span className="loading loading-spinner loading-sm"&gt;&lt;/span&gt;</w:t>
              <w:br/>
              <w:t xml:space="preserve">              ) : (</w:t>
              <w:br/>
              <w:t xml:space="preserve">                &lt;&gt;</w:t>
              <w:br/>
              <w:t xml:space="preserve">                  &lt;Plus className="w-4 h-4" /&gt; Add Category</w:t>
              <w:br/>
              <w:t xml:space="preserve">                &lt;/&gt;</w:t>
              <w:br/>
              <w:t xml:space="preserve">              )}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รายการหมวดหมู่ทั้งหมด */}</w:t>
              <w:br/>
              <w:t xml:space="preserve">        &lt;div&gt;</w:t>
              <w:br/>
              <w:t xml:space="preserve">          &lt;h3 className="text-xs font-bold text-neutral-400 uppercase tracking-wider mb-3"&gt;</w:t>
              <w:br/>
              <w:t xml:space="preserve">            All Categories ({categories.length})</w:t>
              <w:br/>
              <w:t xml:space="preserve">          &lt;/h3&gt;</w:t>
              <w:br/>
              <w:br/>
              <w:t xml:space="preserve">          {loading ? (</w:t>
              <w:br/>
              <w:t xml:space="preserve">            &lt;div className="flex justify-center my-12"&gt;</w:t>
              <w:br/>
              <w:t xml:space="preserve">              &lt;span className="loading loading-spinner loading-md text-neutral-900"&gt;&lt;/span&gt;</w:t>
              <w:br/>
              <w:t xml:space="preserve">            &lt;/div&gt;</w:t>
              <w:br/>
              <w:t xml:space="preserve">          ) : categories.length === 0 ? (</w:t>
              <w:br/>
              <w:t xml:space="preserve">            &lt;div className="text-center py-12 bg-neutral-50 rounded-2xl border border-dashed border-neutral-300"&gt;</w:t>
              <w:br/>
              <w:t xml:space="preserve">              &lt;Tags className="w-10 h-10 text-neutral-300 mx-auto mb-2" /&gt;</w:t>
              <w:br/>
              <w:t xml:space="preserve">              &lt;p className="text-neutral-500 text-sm"&gt;</w:t>
              <w:br/>
              <w:t xml:space="preserve">                ยังไม่มีหมวดหมู่สินค้า เริ่มต้นเพิ่มหมวดหมู่แรกได้ที่ช่องด้านบน</w:t>
              <w:br/>
              <w:t xml:space="preserve">              &lt;/p&gt;</w:t>
              <w:br/>
              <w:t xml:space="preserve">            &lt;/div&gt;</w:t>
              <w:br/>
              <w:t xml:space="preserve">          ) : (</w:t>
              <w:br/>
              <w:t xml:space="preserve">            &lt;div className="space-y-2.5"&gt;</w:t>
              <w:br/>
              <w:t xml:space="preserve">              {categories.map((cat) =&gt; (</w:t>
              <w:br/>
              <w:t xml:space="preserve">                &lt;div</w:t>
              <w:br/>
              <w:t xml:space="preserve">                  key={cat.id}</w:t>
              <w:br/>
              <w:t xml:space="preserve">                  className="flex items-center justify-between p-3.5 bg-neutral-50/70 hover:bg-neutral-100/80 border border-neutral-200/70 rounded-2xl transition-all"</w:t>
              <w:br/>
              <w:t xml:space="preserve">                &gt;</w:t>
              <w:br/>
              <w:t xml:space="preserve">                  {editingId === cat.id ? (</w:t>
              <w:br/>
              <w:t xml:space="preserve">                    // โหมดแก้ไข (Inline Edit)</w:t>
              <w:br/>
              <w:t xml:space="preserve">                    &lt;div className="flex-1 flex items-center gap-2 mr-2"&gt;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value={editingName}</w:t>
              <w:br/>
              <w:t xml:space="preserve">                        onChange={(e) =&gt; setEditingName(e.target.value)}</w:t>
              <w:br/>
              <w:t xml:space="preserve">                        autoFocus</w:t>
              <w:br/>
              <w:t xml:space="preserve">                        className="input input-sm input-bordered flex-1 bg-base-100 rounded-lg text-base-content"</w:t>
              <w:br/>
              <w:t xml:space="preserve">                      /&gt;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disabled={saving || !editingName.trim()}</w:t>
              <w:br/>
              <w:t xml:space="preserve">                        onClick={() =&gt; handleSaveEdit(cat.id)}</w:t>
              <w:br/>
              <w:t xml:space="preserve">                        className="btn btn-sm btn-success text-white rounded-lg px-2.5 cursor-pointer"</w:t>
              <w:br/>
              <w:t xml:space="preserve">                      &gt;</w:t>
              <w:br/>
              <w:t xml:space="preserve">                        &lt;Check className="w-4 h-4" /&gt;</w:t>
              <w:br/>
              <w:t xml:space="preserve">                      &lt;/button&gt;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setEditingId(null)}</w:t>
              <w:br/>
              <w:t xml:space="preserve">                        className="btn btn-sm btn-ghost rounded-lg px-2.5 cursor-pointer"</w:t>
              <w:br/>
              <w:t xml:space="preserve">                      &gt;</w:t>
              <w:br/>
              <w:t xml:space="preserve">                        &lt;X className="w-4 h-4" /&gt;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) : (</w:t>
              <w:br/>
              <w:t xml:space="preserve">                    // โหมดแสดงปกติ</w:t>
              <w:br/>
              <w:t xml:space="preserve">                    &lt;div className="flex items-center gap-2.5"&gt;</w:t>
              <w:br/>
              <w:t xml:space="preserve">                      &lt;span className="font-semibold text-base-content"&gt;</w:t>
              <w:br/>
              <w:t xml:space="preserve">                        {cat.name}</w:t>
              <w:br/>
              <w:t xml:space="preserve">                      &lt;/span&gt;</w:t>
              <w:br/>
              <w:t xml:space="preserve">                      &lt;span className="badge badge-sm badge-ghost text-xs text-base-content/60"&gt;</w:t>
              <w:br/>
              <w:t xml:space="preserve">                        {cat.productCount} สินค้า</w:t>
              <w:br/>
              <w:t xml:space="preserve">                      &lt;/span&gt;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{editingId !== cat.id &amp;&amp; (</w:t>
              <w:br/>
              <w:t xml:space="preserve">                    &lt;div className="flex items-center gap-1"&gt;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startEdit(cat)}</w:t>
              <w:br/>
              <w:t xml:space="preserve">                        className="btn btn-sm btn-ghost text-info hover:bg-info/10 rounded-xl px-2.5 cursor-pointer"</w:t>
              <w:br/>
              <w:t xml:space="preserve">                        title="Edit Category"</w:t>
              <w:br/>
              <w:t xml:space="preserve">                      &gt;</w:t>
              <w:br/>
              <w:t xml:space="preserve">                        &lt;Edit2 className="w-4 h-4" /&gt;</w:t>
              <w:br/>
              <w:t xml:space="preserve">                      &lt;/button&gt;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setDeleteTarget(cat)}</w:t>
              <w:br/>
              <w:t xml:space="preserve">                        className="btn btn-sm btn-ghost text-error hover:bg-error/10 rounded-xl px-2.5 cursor-pointer"</w:t>
              <w:br/>
              <w:t xml:space="preserve">                        title="Delete Category"</w:t>
              <w:br/>
              <w:t xml:space="preserve">                      &gt;</w:t>
              <w:br/>
              <w:t xml:space="preserve">                        &lt;Trash2 className="w-4 h-4" /&gt;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br/>
              <w:t xml:space="preserve">      {/* Modal ยืนยันการลบหมวดหมู่ */}</w:t>
              <w:br/>
              <w:t xml:space="preserve">      {deleteTarget &amp;&amp; (</w:t>
              <w:br/>
              <w:t xml:space="preserve">        &lt;dialog className="modal modal-open backdrop-blur-xs bg-black/40 animate-in fade-in duration-200"&gt;</w:t>
              <w:br/>
              <w:t xml:space="preserve">          &lt;div className="modal-box bg-white border border-neutral-200 shadow-2xl rounded-3xl p-6 sm:p-8 max-w-sm text-center"&gt;</w:t>
              <w:br/>
              <w:t xml:space="preserve">            &lt;div className="w-14 h-14 bg-neutral-100 text-neutral-900 rounded-2xl flex items-center justify-center mx-auto mb-4 border border-neutral-200"&gt;</w:t>
              <w:br/>
              <w:t xml:space="preserve">              &lt;Trash2 className="w-6 h-6 text-red-600" /&gt;</w:t>
              <w:br/>
              <w:t xml:space="preserve">            &lt;/div&gt;</w:t>
              <w:br/>
              <w:t xml:space="preserve">            &lt;h3 className="font-bold text-xl text-neutral-900 mb-2"&gt;</w:t>
              <w:br/>
              <w:t xml:space="preserve">              Delete Category?</w:t>
              <w:br/>
              <w:t xml:space="preserve">            &lt;/h3&gt;</w:t>
              <w:br/>
              <w:t xml:space="preserve">            &lt;p className="text-xs sm:text-sm text-neutral-500 mb-2 leading-relaxed"&gt;</w:t>
              <w:br/>
              <w:t xml:space="preserve">              ต้องการลบหมวดหมู่{" "}</w:t>
              <w:br/>
              <w:t xml:space="preserve">              &lt;span className="font-bold text-neutral-900"&gt;</w:t>
              <w:br/>
              <w:t xml:space="preserve">                "{deleteTarget.name}"</w:t>
              <w:br/>
              <w:t xml:space="preserve">              &lt;/span&gt;{" "}</w:t>
              <w:br/>
              <w:t xml:space="preserve">              หรือไม่?</w:t>
              <w:br/>
              <w:t xml:space="preserve">            &lt;/p&gt;</w:t>
              <w:br/>
              <w:t xml:space="preserve">            {deleteTarget.productCount &gt; 0 &amp;&amp; (</w:t>
              <w:br/>
              <w:t xml:space="preserve">              &lt;p className="text-xs text-amber-700 bg-amber-50 border border-amber-200 p-2.5 rounded-xl mb-4"&gt;</w:t>
              <w:br/>
              <w:t xml:space="preserve">                ⚠️ มีสินค้าอยู่ในหมวดหมู่นี้ {deleteTarget.productCount} รายการ (สินค้าจะไม่ถูกลบ แต่จะถูกตั้งเป็นไม่มีหมวดหมู่)</w:t>
              <w:br/>
              <w:t xml:space="preserve">              &lt;/p&gt;</w:t>
              <w:br/>
              <w:t xml:space="preserve">            )}</w:t>
              <w:br/>
              <w:t xml:space="preserve">            &lt;div className="flex gap-2.5 justify-end mt-4"&gt;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onClick={() =&gt; setDeleteTarget(null)}</w:t>
              <w:br/>
              <w:t xml:space="preserve">                className="btn btn-sm sm:btn-md btn-ghost rounded-xl text-neutral-700 border border-neutral-200 px-4 flex-1"</w:t>
              <w:br/>
              <w:t xml:space="preserve">              &gt;</w:t>
              <w:br/>
              <w:t xml:space="preserve">                Cancel</w:t>
              <w:br/>
              <w:t xml:space="preserve">              &lt;/button&gt;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onClick={confirmDelete}</w:t>
              <w:br/>
              <w:t xml:space="preserve">                className="btn btn-sm sm:btn-md bg-red-600 hover:bg-red-700 rounded-xl text-white border-none shadow-xs px-5 flex-1"</w:t>
              <w:br/>
              <w:t xml:space="preserve">              &gt;</w:t>
              <w:br/>
              <w:t xml:space="preserve">                {deleting ? (</w:t>
              <w:br/>
              <w:t xml:space="preserve">                  &lt;span className="loading loading-spinner loading-xs"&gt;&lt;/span&gt;</w:t>
              <w:br/>
              <w:t xml:space="preserve">                ) : (</w:t>
              <w:br/>
              <w:t xml:space="preserve">                  "Delete"</w:t>
              <w:br/>
              <w:t xml:space="preserve">                )}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&lt;/dialog&gt;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CategoryPage;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4.46 ไฟล์: frontend/src/pages/ProductForm.jsx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คอมโพเนนต์แบบฟอร์ม (Frontend Form Component)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คอมโพเนนต์แบบฟอร์มสินค้าที่ใช้ร่วมกัน รองรับ Dropdown เลือกหมวดหมู่, การกรอกชื่อ ราคา คำอธิบาย ลิงก์รูปภาพ พร้อมกล่อง Live Preview รูปภาพทันที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D:\backend-work\Product-management-app\frontend\src\pages\ProductForm.jsx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Link } from "react-router-dom";</w:t>
              <w:br/>
              <w:t>import { ArrowLeft } from "lucide-react";</w:t>
              <w:br/>
              <w:br/>
              <w:t>const ProductForm = ({</w:t>
              <w:br/>
              <w:t xml:space="preserve">  title,</w:t>
              <w:br/>
              <w:t xml:space="preserve">  buttonText,</w:t>
              <w:br/>
              <w:t xml:space="preserve">  formData,</w:t>
              <w:br/>
              <w:t xml:space="preserve">  categories = [],</w:t>
              <w:br/>
              <w:t xml:space="preserve">  handleChange,</w:t>
              <w:br/>
              <w:t xml:space="preserve">  handleSubmit,</w:t>
              <w:br/>
              <w:t xml:space="preserve">  loading = false,</w:t>
              <w:br/>
              <w:t>}) =&gt; {</w:t>
              <w:br/>
              <w:t xml:space="preserve">  return (</w:t>
              <w:br/>
              <w:t xml:space="preserve">    &lt;div className="max-w-2xl mx-auto py-2"&gt;</w:t>
              <w:br/>
              <w:t xml:space="preserve">      {/* Header bar with Back button */}</w:t>
              <w:br/>
              <w:t xml:space="preserve">      &lt;div className="flex items-center justify-between mb-6"&gt;</w:t>
              <w:br/>
              <w:t xml:space="preserve">        &lt;Link</w:t>
              <w:br/>
              <w:t xml:space="preserve">          to="/products"</w:t>
              <w:br/>
              <w:t xml:space="preserve">          className="btn btn-sm btn-ghost bg-white hover:bg-neutral-100 border border-neutral-200 shadow-xs rounded-xl text-neutral-800 gap-2"</w:t>
              <w:br/>
              <w:t xml:space="preserve">        &gt;</w:t>
              <w:br/>
              <w:t xml:space="preserve">          &lt;ArrowLeft className="w-4 h-4" /&gt;</w:t>
              <w:br/>
              <w:t xml:space="preserve">          &lt;span&gt;Back to Products&lt;/span&gt;</w:t>
              <w:br/>
              <w:t xml:space="preserve">        &lt;/Link&gt;</w:t>
              <w:br/>
              <w:t xml:space="preserve">      &lt;/div&gt;</w:t>
              <w:br/>
              <w:br/>
              <w:t xml:space="preserve">      {/* Luxury Soft UI Form Card */}</w:t>
              <w:br/>
              <w:t xml:space="preserve">      &lt;div className="bg-white border border-neutral-200/80 shadow-xs rounded-3xl p-6 sm:p-10 transition-all"&gt;</w:t>
              <w:br/>
              <w:t xml:space="preserve">        &lt;h2 className="text-2xl font-extrabold text-neutral-900 mb-6 flex items-center gap-2.5 tracking-tight border-b border-neutral-150 pb-4"&gt;</w:t>
              <w:br/>
              <w:t xml:space="preserve">          {title}</w:t>
              <w:br/>
              <w:t xml:space="preserve">        &lt;/h2&gt;</w:t>
              <w:br/>
              <w:br/>
              <w:t xml:space="preserve">        &lt;form onSubmit={handleSubmit} className="space-y-5"&gt;</w:t>
              <w:br/>
              <w:t xml:space="preserve">          {/* Product Name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Product Name &lt;span className="text-red-500"&gt;*&lt;/span&gt;</w:t>
              <w:br/>
              <w:t xml:space="preserve">            &lt;/label&gt;</w:t>
              <w:br/>
              <w:t xml:space="preserve">            &lt;input</w:t>
              <w:br/>
              <w:t xml:space="preserve">              required</w:t>
              <w:br/>
              <w:t xml:space="preserve">              type="text"</w:t>
              <w:br/>
              <w:t xml:space="preserve">              name="name"</w:t>
              <w:br/>
              <w:t xml:space="preserve">              value={formData.name}</w:t>
              <w:br/>
              <w:t xml:space="preserve">              onChange={handleChange}</w:t>
              <w:br/>
              <w:t xml:space="preserve">              placeholder="e.g. Minimalist Wireless Headphones"</w:t>
              <w:br/>
              <w:t xml:space="preserve">              className="input input-bordered w-full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Product Category */}</w:t>
              <w:br/>
              <w:t xml:space="preserve">          &lt;div&gt;</w:t>
              <w:br/>
              <w:t xml:space="preserve">            &lt;div className="flex items-center justify-between mb-1.5"&gt;</w:t>
              <w:br/>
              <w:t xml:space="preserve">              &lt;label className="block text-neutral-800 text-sm font-semibold"&gt;</w:t>
              <w:br/>
              <w:t xml:space="preserve">                Category (หมวดหมู่สินค้า)</w:t>
              <w:br/>
              <w:t xml:space="preserve">              &lt;/label&gt;</w:t>
              <w:br/>
              <w:t xml:space="preserve">              &lt;Link</w:t>
              <w:br/>
              <w:t xml:space="preserve">                to="/categories"</w:t>
              <w:br/>
              <w:t xml:space="preserve">                target="_blank"</w:t>
              <w:br/>
              <w:t xml:space="preserve">                rel="noreferrer"</w:t>
              <w:br/>
              <w:t xml:space="preserve">                className="text-xs text-neutral-600 hover:text-black font-semibold hover:underline"</w:t>
              <w:br/>
              <w:t xml:space="preserve">              &gt;</w:t>
              <w:br/>
              <w:t xml:space="preserve">                + Manage Categories</w:t>
              <w:br/>
              <w:t xml:space="preserve">              &lt;/Link&gt;</w:t>
              <w:br/>
              <w:t xml:space="preserve">            &lt;/div&gt;</w:t>
              <w:br/>
              <w:t xml:space="preserve">            &lt;select</w:t>
              <w:br/>
              <w:t xml:space="preserve">              name="categoryId"</w:t>
              <w:br/>
              <w:t xml:space="preserve">              value={formData.categoryId || ""}</w:t>
              <w:br/>
              <w:t xml:space="preserve">              onChange={handleChange}</w:t>
              <w:br/>
              <w:t xml:space="preserve">              className="select select-bordered w-full bg-white border-neutral-200 focus:border-black focus:outline-none rounded-xl text-neutral-900 text-sm"</w:t>
              <w:br/>
              <w:t xml:space="preserve">            &gt;</w:t>
              <w:br/>
              <w:t xml:space="preserve">              &lt;option value=""&gt;-- No Category (ไม่มีหมวดหมู่) --&lt;/option&gt;</w:t>
              <w:br/>
              <w:t xml:space="preserve">              {categories.map((cat) =&gt; (</w:t>
              <w:br/>
              <w:t xml:space="preserve">                &lt;option key={cat.id} value={cat.id}&gt;</w:t>
              <w:br/>
              <w:t xml:space="preserve">                  {cat.name}</w:t>
              <w:br/>
              <w:t xml:space="preserve">                &lt;/option&gt;</w:t>
              <w:br/>
              <w:t xml:space="preserve">              ))}</w:t>
              <w:br/>
              <w:t xml:space="preserve">            &lt;/select&gt;</w:t>
              <w:br/>
              <w:t xml:space="preserve">          &lt;/div&gt;</w:t>
              <w:br/>
              <w:br/>
              <w:t xml:space="preserve">          {/* Product Price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Price (฿) &lt;span className="text-red-500"&gt;*&lt;/span&gt;</w:t>
              <w:br/>
              <w:t xml:space="preserve">            &lt;/label&gt;</w:t>
              <w:br/>
              <w:t xml:space="preserve">            &lt;input</w:t>
              <w:br/>
              <w:t xml:space="preserve">              required</w:t>
              <w:br/>
              <w:t xml:space="preserve">              type="number"</w:t>
              <w:br/>
              <w:t xml:space="preserve">              name="price"</w:t>
              <w:br/>
              <w:t xml:space="preserve">              min="0"</w:t>
              <w:br/>
              <w:t xml:space="preserve">              step="0.01"</w:t>
              <w:br/>
              <w:t xml:space="preserve">              value={formData.price}</w:t>
              <w:br/>
              <w:t xml:space="preserve">              onChange={handleChange}</w:t>
              <w:br/>
              <w:t xml:space="preserve">              placeholder="0.00"</w:t>
              <w:br/>
              <w:t xml:space="preserve">              className="input input-bordered w-full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Description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Description</w:t>
              <w:br/>
              <w:t xml:space="preserve">            &lt;/label&gt;</w:t>
              <w:br/>
              <w:t xml:space="preserve">            &lt;textarea</w:t>
              <w:br/>
              <w:t xml:space="preserve">              name="description"</w:t>
              <w:br/>
              <w:t xml:space="preserve">              value={formData.description}</w:t>
              <w:br/>
              <w:t xml:space="preserve">              onChange={handleChange}</w:t>
              <w:br/>
              <w:t xml:space="preserve">              rows="3"</w:t>
              <w:br/>
              <w:t xml:space="preserve">              placeholder="Describe the product details, features, specifications..."</w:t>
              <w:br/>
              <w:t xml:space="preserve">              className="textarea textarea-bordered w-full bg-white border-neutral-200 focus:border-black focus:outline-none rounded-xl resize-none text-neutral-900 placeholder:text-neutral-400 text-sm"</w:t>
              <w:br/>
              <w:t xml:space="preserve">            &gt;&lt;/textarea&gt;</w:t>
              <w:br/>
              <w:t xml:space="preserve">          &lt;/div&gt;</w:t>
              <w:br/>
              <w:br/>
              <w:t xml:space="preserve">          {/* Image URL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Image URL (แนบลิงก์รูปภาพ)</w:t>
              <w:br/>
              <w:t xml:space="preserve">            &lt;/label&gt;</w:t>
              <w:br/>
              <w:t xml:space="preserve">            &lt;input</w:t>
              <w:br/>
              <w:t xml:space="preserve">              type="url"</w:t>
              <w:br/>
              <w:t xml:space="preserve">              name="image"</w:t>
              <w:br/>
              <w:t xml:space="preserve">              value={formData.image}</w:t>
              <w:br/>
              <w:t xml:space="preserve">              onChange={handleChange}</w:t>
              <w:br/>
              <w:t xml:space="preserve">              placeholder="https://images.unsplash.com/..."</w:t>
              <w:br/>
              <w:t xml:space="preserve">              className="input input-bordered w-full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Live Image Preview */}</w:t>
              <w:br/>
              <w:t xml:space="preserve">          {formData.image &amp;&amp; (</w:t>
              <w:br/>
              <w:t xml:space="preserve">            &lt;div className="p-3.5 bg-neutral-50 border border-neutral-200 rounded-2xl"&gt;</w:t>
              <w:br/>
              <w:t xml:space="preserve">              &lt;span className="block text-xs font-semibold text-neutral-500 mb-2"&gt;</w:t>
              <w:br/>
              <w:t xml:space="preserve">                Preview Image:</w:t>
              <w:br/>
              <w:t xml:space="preserve">              &lt;/span&gt;</w:t>
              <w:br/>
              <w:t xml:space="preserve">              &lt;div className="h-44 rounded-xl overflow-hidden bg-neutral-100 flex items-center justify-center"&gt;</w:t>
              <w:br/>
              <w:t xml:space="preserve">                &lt;img</w:t>
              <w:br/>
              <w:t xml:space="preserve">                  src={formData.image}</w:t>
              <w:br/>
              <w:t xml:space="preserve">                  alt="Preview"</w:t>
              <w:br/>
              <w:t xml:space="preserve">                  onError={(e) =&gt; {</w:t>
              <w:br/>
              <w:t xml:space="preserve">                    e.target.style.display = "none";</w:t>
              <w:br/>
              <w:t xml:space="preserve">                  }}</w:t>
              <w:br/>
              <w:t xml:space="preserve">                  className="w-full h-full object-cover"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{/* Buttons */}</w:t>
              <w:br/>
              <w:t xml:space="preserve">          &lt;div className="flex justify-end gap-3 pt-5 border-t border-neutral-150"&gt;</w:t>
              <w:br/>
              <w:t xml:space="preserve">            &lt;Link</w:t>
              <w:br/>
              <w:t xml:space="preserve">              to="/products"</w:t>
              <w:br/>
              <w:t xml:space="preserve">              className="btn btn-ghost bg-neutral-100 hover:bg-neutral-200 rounded-xl border border-neutral-200 text-neutral-800 font-medium px-5 text-sm"</w:t>
              <w:br/>
              <w:t xml:space="preserve">            &gt;</w:t>
              <w:br/>
              <w:t xml:space="preserve">              Cancel</w:t>
              <w:br/>
              <w:t xml:space="preserve">            &lt;/Link&gt;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disabled={loading}</w:t>
              <w:br/>
              <w:t xml:space="preserve">              className="btn bg-black hover:bg-neutral-800 text-white rounded-xl px-7 shadow-xs hover:shadow-md border-none font-semibold text-sm transition-all cursor-pointer disabled:opacity-50"</w:t>
              <w:br/>
              <w:t xml:space="preserve">            &gt;</w:t>
              <w:br/>
              <w:t xml:space="preserve">              {loading ? (</w:t>
              <w:br/>
              <w:t xml:space="preserve">                &lt;span className="loading loading-spinner loading-sm"&gt;&lt;/span&gt;</w:t>
              <w:br/>
              <w:t xml:space="preserve">              ) : (</w:t>
              <w:br/>
              <w:t xml:space="preserve">                buttonText</w:t>
              <w:br/>
              <w:t xml:space="preserve">              )}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ProductForm;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4.47 ไฟล์: frontend/src/pages/AddProduct.jsx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หน้าเพจเพิ่มสินค้า (Frontend Page View)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หน้าฟอร์มสร้างสินค้าใหม่ (/add) ดึงรายการหมวดหมู่มาแสดงในตัวเลือก จัดการ State ของฟอร์ม และส่งข้อมูลแบบ POST ไปยัง Backend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D:\backend-work\Product-management-app\frontend\src\pages\AddProduct.jsx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useNavigate } from "react-router-dom";</w:t>
              <w:br/>
              <w:t>import { CirclePlus } from "lucide-react";</w:t>
              <w:br/>
              <w:t>import { useToast } from "../context/ToastContext";</w:t>
              <w:br/>
              <w:t>import ProductForm from "./ProductForm";</w:t>
              <w:br/>
              <w:t>import { API_BASE_URL } from "../config/api";</w:t>
              <w:br/>
              <w:br/>
              <w:t>const AddProduct = () =&gt; {</w:t>
              <w:br/>
              <w:t xml:space="preserve">  const navigate = useNavigate();</w:t>
              <w:br/>
              <w:t xml:space="preserve">  const { showToast } = useToast();</w:t>
              <w:br/>
              <w:t xml:space="preserve">  const [loading, setLoading] = useState(false);</w:t>
              <w:br/>
              <w:t xml:space="preserve">  const [categories, setCategories] = useState([]);</w:t>
              <w:br/>
              <w:t xml:space="preserve">  const [formData, setFormData] = useState({</w:t>
              <w:br/>
              <w:t xml:space="preserve">    name: "",</w:t>
              <w:br/>
              <w:t xml:space="preserve">    price: "",</w:t>
              <w:br/>
              <w:t xml:space="preserve">    description: "",</w:t>
              <w:br/>
              <w:t xml:space="preserve">    image: "",</w:t>
              <w:br/>
              <w:t xml:space="preserve">    categoryId: "",</w:t>
              <w:br/>
              <w:t xml:space="preserve">  });</w:t>
              <w:br/>
              <w:br/>
              <w:t xml:space="preserve">  useEffect(() =&gt; {</w:t>
              <w:br/>
              <w:t xml:space="preserve">    const fetchCategories = async () =&gt; {</w:t>
              <w:br/>
              <w:t xml:space="preserve">      try {</w:t>
              <w:br/>
              <w:t xml:space="preserve">        const response = await fetch(`${API_BASE_URL}/api/categories`);</w:t>
              <w:br/>
              <w:t xml:space="preserve">        if (response.ok) {</w:t>
              <w:br/>
              <w:t xml:space="preserve">          const data = await response.json();</w:t>
              <w:br/>
              <w:t xml:space="preserve">          setCategories(data);</w:t>
              <w:br/>
              <w:t xml:space="preserve">        }</w:t>
              <w:br/>
              <w:t xml:space="preserve">      } catch (error) {</w:t>
              <w:br/>
              <w:t xml:space="preserve">        console.error("Error fetching categories:", error);</w:t>
              <w:br/>
              <w:t xml:space="preserve">      }</w:t>
              <w:br/>
              <w:t xml:space="preserve">    };</w:t>
              <w:br/>
              <w:t xml:space="preserve">    fetchCategories();</w:t>
              <w:br/>
              <w:t xml:space="preserve">  }, []);</w:t>
              <w:br/>
              <w:br/>
              <w:t xml:space="preserve">  const handleChange = (e) =&gt; {</w:t>
              <w:br/>
              <w:t xml:space="preserve">    setFormData({ ...formData, [e.target.name]: e.target.value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setLoading(true);</w:t>
              <w:br/>
              <w:t xml:space="preserve">    try {</w:t>
              <w:br/>
              <w:t xml:space="preserve">      const response = await fetch(`${API_BASE_URL}/api/products`, {</w:t>
              <w:br/>
              <w:t xml:space="preserve">        method: "POST",</w:t>
              <w:br/>
              <w:t xml:space="preserve">        headers: { "Content-Type": "application/json" },</w:t>
              <w:br/>
              <w:t xml:space="preserve">        body: JSON.stringify(formData),</w:t>
              <w:br/>
              <w:t xml:space="preserve">      });</w:t>
              <w:br/>
              <w:br/>
              <w:t xml:space="preserve">      if (!response.ok) {</w:t>
              <w:br/>
              <w:t xml:space="preserve">        throw new Error("Failed to create product");</w:t>
              <w:br/>
              <w:t xml:space="preserve">      }</w:t>
              <w:br/>
              <w:br/>
              <w:t xml:space="preserve">      // แสดง Toast สำเร็จ แล้วนำทางกลับไปยังหน้ารายการสินค้า</w:t>
              <w:br/>
              <w:t xml:space="preserve">      showToast("Product added successfully!", "success");</w:t>
              <w:br/>
              <w:t xml:space="preserve">      navigate("/products");</w:t>
              <w:br/>
              <w:t xml:space="preserve">    } catch (error) {</w:t>
              <w:br/>
              <w:t xml:space="preserve">      console.error("Error creating product:", error);</w:t>
              <w:br/>
              <w:t xml:space="preserve">      showToast("Error adding product. Please check your connection.", "error");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&lt;ProductForm</w:t>
              <w:br/>
              <w:t xml:space="preserve">      title={</w:t>
              <w:br/>
              <w:t xml:space="preserve">        &lt;&gt;</w:t>
              <w:br/>
              <w:t xml:space="preserve">          &lt;CirclePlus className="w-6 h-6 text-black" /&gt;</w:t>
              <w:br/>
              <w:t xml:space="preserve">          &lt;span&gt;Add New Product&lt;/span&gt;</w:t>
              <w:br/>
              <w:t xml:space="preserve">        &lt;/&gt;</w:t>
              <w:br/>
              <w:t xml:space="preserve">      }</w:t>
              <w:br/>
              <w:t xml:space="preserve">      buttonText="Create Product"</w:t>
              <w:br/>
              <w:t xml:space="preserve">      formData={formData}</w:t>
              <w:br/>
              <w:t xml:space="preserve">      categories={categories}</w:t>
              <w:br/>
              <w:t xml:space="preserve">      handleChange={handleChange}</w:t>
              <w:br/>
              <w:t xml:space="preserve">      handleSubmit={handleSubmit}</w:t>
              <w:br/>
              <w:t xml:space="preserve">      loading={loading}</w:t>
              <w:br/>
              <w:t xml:space="preserve">    /&gt;</w:t>
              <w:br/>
              <w:t xml:space="preserve">  );</w:t>
              <w:br/>
              <w:t>};</w:t>
              <w:br/>
              <w:br/>
              <w:t>export default AddProduct;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4.48 ไฟล์: frontend/src/pages/EditProduct.jsx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หน้าเพจแก้ไขสินค้า (Frontend Page View)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หน้าฟอร์มแก้ไขสินค้าเดิม (/edit/:id) ดึงข้อมูลเดิมจาก ID ใน URL มาใส่ในฟอร์มอัตโนมัติ และส่งข้อมูลอัปเดตแบบ PUT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D:\backend-work\Product-management-app\frontend\src\pages\EditProduct.jsx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useParams, useNavigate } from "react-router-dom";</w:t>
              <w:br/>
              <w:t>import { SquarePen } from "lucide-react";</w:t>
              <w:br/>
              <w:t>import { useToast } from "../context/ToastContext";</w:t>
              <w:br/>
              <w:t>import ProductForm from "./ProductForm";</w:t>
              <w:br/>
              <w:t>import { API_BASE_URL } from "../config/api";</w:t>
              <w:br/>
              <w:br/>
              <w:t>const EditProduct = () =&gt; {</w:t>
              <w:br/>
              <w:t xml:space="preserve">  const { id } = useParams();</w:t>
              <w:br/>
              <w:t xml:space="preserve">  const navigate = useNavigate();</w:t>
              <w:br/>
              <w:t xml:space="preserve">  const { showToast } = useToast();</w:t>
              <w:br/>
              <w:t xml:space="preserve">  const [fetching, setFetching] = useState(true);</w:t>
              <w:br/>
              <w:t xml:space="preserve">  const [saving, setSaving] = useState(false);</w:t>
              <w:br/>
              <w:t xml:space="preserve">  const [categories, setCategories] = useState([]);</w:t>
              <w:br/>
              <w:t xml:space="preserve">  const [formData, setFormData] = useState({</w:t>
              <w:br/>
              <w:t xml:space="preserve">    name: "",</w:t>
              <w:br/>
              <w:t xml:space="preserve">    price: "",</w:t>
              <w:br/>
              <w:t xml:space="preserve">    description: "",</w:t>
              <w:br/>
              <w:t xml:space="preserve">    image: "",</w:t>
              <w:br/>
              <w:t xml:space="preserve">    categoryId: "",</w:t>
              <w:br/>
              <w:t xml:space="preserve">  });</w:t>
              <w:br/>
              <w:br/>
              <w:t xml:space="preserve">  // ดึงข้อมูลสินค้าเดิม และหมวดหมู่ทั้งหมดมาแสดงในฟอร์มเมื่อหน้าโหลด</w:t>
              <w:br/>
              <w:t xml:space="preserve">  useEffect(() =&gt; {</w:t>
              <w:br/>
              <w:t xml:space="preserve">    const fetchData = async () =&gt; {</w:t>
              <w:br/>
              <w:t xml:space="preserve">      try {</w:t>
              <w:br/>
              <w:t xml:space="preserve">        const [resProduct, resCategories] = await Promise.all([</w:t>
              <w:br/>
              <w:t xml:space="preserve">          fetch(`${API_BASE_URL}/api/products/${id}`),</w:t>
              <w:br/>
              <w:t xml:space="preserve">          fetch(`${API_BASE_URL}/api/categories`),</w:t>
              <w:br/>
              <w:t xml:space="preserve">        ]);</w:t>
              <w:br/>
              <w:br/>
              <w:t xml:space="preserve">        if (!resProduct.ok) {</w:t>
              <w:br/>
              <w:t xml:space="preserve">          throw new Error("Product not found");</w:t>
              <w:br/>
              <w:t xml:space="preserve">        }</w:t>
              <w:br/>
              <w:t xml:space="preserve">        const data = await resProduct.json();</w:t>
              <w:br/>
              <w:t xml:space="preserve">        setFormData({</w:t>
              <w:br/>
              <w:t xml:space="preserve">          name: data.name || "",</w:t>
              <w:br/>
              <w:t xml:space="preserve">          price: data.price !== undefined ? data.price : "",</w:t>
              <w:br/>
              <w:t xml:space="preserve">          description: data.description || "",</w:t>
              <w:br/>
              <w:t xml:space="preserve">          image: data.image || "",</w:t>
              <w:br/>
              <w:t xml:space="preserve">          categoryId: data.categoryId || "",</w:t>
              <w:br/>
              <w:t xml:space="preserve">        });</w:t>
              <w:br/>
              <w:br/>
              <w:t xml:space="preserve">        if (resCategories.ok) {</w:t>
              <w:br/>
              <w:t xml:space="preserve">          const catData = await resCategories.json();</w:t>
              <w:br/>
              <w:t xml:space="preserve">          setCategories(catData);</w:t>
              <w:br/>
              <w:t xml:space="preserve">        }</w:t>
              <w:br/>
              <w:t xml:space="preserve">      } catch (error) {</w:t>
              <w:br/>
              <w:t xml:space="preserve">        console.error("Error fetching product details:", error);</w:t>
              <w:br/>
              <w:t xml:space="preserve">        showToast("Failed to load product details.", "error");</w:t>
              <w:br/>
              <w:t xml:space="preserve">        navigate("/products");</w:t>
              <w:br/>
              <w:t xml:space="preserve">      } finally {</w:t>
              <w:br/>
              <w:t xml:space="preserve">        setFetching(false);</w:t>
              <w:br/>
              <w:t xml:space="preserve">      }</w:t>
              <w:br/>
              <w:t xml:space="preserve">    };</w:t>
              <w:br/>
              <w:br/>
              <w:t xml:space="preserve">    fetchData();</w:t>
              <w:br/>
              <w:t xml:space="preserve">  }, [id, navigate, showToast]);</w:t>
              <w:br/>
              <w:br/>
              <w:t xml:space="preserve">  const handleChange = (e) =&gt; {</w:t>
              <w:br/>
              <w:t xml:space="preserve">    setFormData({ ...formData, [e.target.name]: e.target.value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setSaving(true);</w:t>
              <w:br/>
              <w:t xml:space="preserve">    try {</w:t>
              <w:br/>
              <w:t xml:space="preserve">      const response = await fetch(`${API_BASE_URL}/api/products/${id}`, {</w:t>
              <w:br/>
              <w:t xml:space="preserve">        method: "PUT",</w:t>
              <w:br/>
              <w:t xml:space="preserve">        headers: { "Content-Type": "application/json" },</w:t>
              <w:br/>
              <w:t xml:space="preserve">        body: JSON.stringify(formData),</w:t>
              <w:br/>
              <w:t xml:space="preserve">      });</w:t>
              <w:br/>
              <w:br/>
              <w:t xml:space="preserve">      if (!response.ok) {</w:t>
              <w:br/>
              <w:t xml:space="preserve">        throw new Error("Failed to update product");</w:t>
              <w:br/>
              <w:t xml:space="preserve">      }</w:t>
              <w:br/>
              <w:br/>
              <w:t xml:space="preserve">      // เมื่อแก้ไขสำเร็จ แสดง Toast แล้วนำทางกลับไปยังหน้ารายการสินค้า</w:t>
              <w:br/>
              <w:t xml:space="preserve">      showToast("Product updated successfully!", "success");</w:t>
              <w:br/>
              <w:t xml:space="preserve">      navigate("/products");</w:t>
              <w:br/>
              <w:t xml:space="preserve">    } catch (error) {</w:t>
              <w:br/>
              <w:t xml:space="preserve">      console.error("Error updating product:", error);</w:t>
              <w:br/>
              <w:t xml:space="preserve">      showToast("Error updating product.", "error");</w:t>
              <w:br/>
              <w:t xml:space="preserve">    } finally {</w:t>
              <w:br/>
              <w:t xml:space="preserve">      setSaving(false);</w:t>
              <w:br/>
              <w:t xml:space="preserve">    }</w:t>
              <w:br/>
              <w:t xml:space="preserve">  };</w:t>
              <w:br/>
              <w:br/>
              <w:t xml:space="preserve">  if (fetching) {</w:t>
              <w:br/>
              <w:t xml:space="preserve">    return (</w:t>
              <w:br/>
              <w:t xml:space="preserve">      &lt;div className="flex justify-center my-24"&gt;</w:t>
              <w:br/>
              <w:t xml:space="preserve">        &lt;span className="loading loading-spinner loading-lg text-neutral-900"&gt;&lt;/span&gt;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return (</w:t>
              <w:br/>
              <w:t xml:space="preserve">    &lt;ProductForm</w:t>
              <w:br/>
              <w:t xml:space="preserve">      title={</w:t>
              <w:br/>
              <w:t xml:space="preserve">        &lt;&gt;</w:t>
              <w:br/>
              <w:t xml:space="preserve">          &lt;SquarePen className="w-6 h-6 text-black" /&gt;</w:t>
              <w:br/>
              <w:t xml:space="preserve">          &lt;span&gt;Edit Product&lt;/span&gt;</w:t>
              <w:br/>
              <w:t xml:space="preserve">        &lt;/&gt;</w:t>
              <w:br/>
              <w:t xml:space="preserve">      }</w:t>
              <w:br/>
              <w:t xml:space="preserve">      buttonText="Save Changes"</w:t>
              <w:br/>
              <w:t xml:space="preserve">      formData={formData}</w:t>
              <w:br/>
              <w:t xml:space="preserve">      categories={categories}</w:t>
              <w:br/>
              <w:t xml:space="preserve">      handleChange={handleChange}</w:t>
              <w:br/>
              <w:t xml:space="preserve">      handleSubmit={handleSubmit}</w:t>
              <w:br/>
              <w:t xml:space="preserve">      loading={saving}</w:t>
              <w:br/>
              <w:t xml:space="preserve">    /&gt;</w:t>
              <w:br/>
              <w:t xml:space="preserve">  );</w:t>
              <w:br/>
              <w:t>};</w:t>
              <w:br/>
              <w:br/>
              <w:t>export default EditProduct;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4.49 ไฟล์: frontend/src/pages/NotFound.jsx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หน้าเพจแจ้งเตือน 404 (Frontend Page View)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หน้าแสดงข้อผิดพลาดเมื่อเข้าไม่ถึง URL ที่ถูกต้อง พร้อมการ์ดดีไซน์ Luxury Soft UI และปุ่มพากลับสู่หน้าแรก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D:\backend-work\Product-management-app\frontend\src\pages\NotFound.jsx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Link } from "react-router-dom";</w:t>
              <w:br/>
              <w:t>import { Home, AlertCircle } from "lucide-react";</w:t>
              <w:br/>
              <w:br/>
              <w:t>const NotFound = () =&gt; {</w:t>
              <w:br/>
              <w:t xml:space="preserve">  return (</w:t>
              <w:br/>
              <w:t xml:space="preserve">    &lt;div className="flex flex-col items-center justify-center min-h-[70vh] text-center py-10"&gt;</w:t>
              <w:br/>
              <w:t xml:space="preserve">      &lt;div className="bg-white border border-neutral-200/80 shadow-xs rounded-3xl p-10 max-w-md w-full"&gt;</w:t>
              <w:br/>
              <w:t xml:space="preserve">        &lt;div className="w-16 h-16 bg-neutral-100 text-neutral-900 rounded-2xl flex items-center justify-center mx-auto mb-4 border border-neutral-200"&gt;</w:t>
              <w:br/>
              <w:t xml:space="preserve">          &lt;AlertCircle className="w-8 h-8 text-neutral-800" /&gt;</w:t>
              <w:br/>
              <w:t xml:space="preserve">        &lt;/div&gt;</w:t>
              <w:br/>
              <w:t xml:space="preserve">        &lt;h1 className="text-5xl font-black text-neutral-900 mb-2 tracking-tight"&gt;404&lt;/h1&gt;</w:t>
              <w:br/>
              <w:t xml:space="preserve">        &lt;h2 className="text-lg font-bold text-neutral-800 mb-2"&gt;Page Not Found&lt;/h2&gt;</w:t>
              <w:br/>
              <w:t xml:space="preserve">        &lt;p className="text-neutral-500 mb-6 text-xs sm:text-sm leading-relaxed"&gt;</w:t>
              <w:br/>
              <w:t xml:space="preserve">          ขออภัย ไม่พบหน้าที่คุณกำลังค้นหา หรือหน้านี้อาจถูกย้ายไปแล้ว</w:t>
              <w:br/>
              <w:t xml:space="preserve">        &lt;/p&gt;</w:t>
              <w:br/>
              <w:t xml:space="preserve">        &lt;Link</w:t>
              <w:br/>
              <w:t xml:space="preserve">          to="/"</w:t>
              <w:br/>
              <w:t xml:space="preserve">          className="btn bg-black hover:bg-neutral-800 text-white w-full rounded-xl shadow-xs border-none text-sm font-semibold gap-2"</w:t>
              <w:br/>
              <w:t xml:space="preserve">        &gt;</w:t>
              <w:br/>
              <w:t xml:space="preserve">          &lt;Home className="w-4 h-4" /&gt;</w:t>
              <w:br/>
              <w:t xml:space="preserve">          &lt;span&gt;Back to Homepage&lt;/span&gt;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NotFound;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4.50 ไฟล์: frontend/src/router/index.jsx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การตั้งค่าเราเตอร์ทางเลือก (Frontend Router Definition)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โครงสร้างการตั้งค่า createBrowserRouter แบบทางเลือกสำหรับระบบ Routing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D:\backend-work\Product-management-app\frontend\src\router\index.jsx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19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createBrowserRouter, Navigate } from "react-router-dom";</w:t>
              <w:br/>
              <w:t>import MainLayout from "../layouts/MainLayout";</w:t>
              <w:br/>
              <w:t>import ProductPage from "../pages/ProductPage";</w:t>
              <w:br/>
              <w:t>import AddProduct from "../pages/AddProduct";</w:t>
              <w:br/>
              <w:t>import EditProduct from "../pages/EditProduct";</w:t>
              <w:br/>
              <w:t>import NotFound from "../pages/NotFound";</w:t>
              <w:br/>
              <w:br/>
              <w:t>/**</w:t>
              <w:br/>
              <w:t xml:space="preserve"> * รวมการตั้งค่าเส้นทาง (Routes) ทั้งหมดของระบบไว้ที่นี่ที่เดียว</w:t>
              <w:br/>
              <w:t xml:space="preserve"> * ใช้ createBrowserRouter ตามมาตรฐานสมัยใหม่ของ React Router</w:t>
              <w:br/>
              <w:t xml:space="preserve"> */</w:t>
              <w:br/>
              <w:t>export const router = createBrowserRouter([</w:t>
              <w:br/>
              <w:t xml:space="preserve">  {</w:t>
              <w:br/>
              <w:t xml:space="preserve">    path: "/",</w:t>
              <w:br/>
              <w:t xml:space="preserve">    element: &lt;MainLayout /&gt;,</w:t>
              <w:br/>
              <w:t xml:space="preserve">    children: [</w:t>
              <w:br/>
              <w:t xml:space="preserve">      {</w:t>
              <w:br/>
              <w:t xml:space="preserve">        index: true,</w:t>
              <w:br/>
              <w:t xml:space="preserve">        element: &lt;ProductPage /&gt;,</w:t>
              <w:br/>
              <w:t xml:space="preserve">      },</w:t>
              <w:br/>
              <w:t xml:space="preserve">      {</w:t>
              <w:br/>
              <w:t xml:space="preserve">        path: "products",</w:t>
              <w:br/>
              <w:t xml:space="preserve">        element: &lt;Navigate to="/" replace /&gt;,</w:t>
              <w:br/>
              <w:t xml:space="preserve">      },</w:t>
              <w:br/>
              <w:t xml:space="preserve">      {</w:t>
              <w:br/>
              <w:t xml:space="preserve">        path: "add",</w:t>
              <w:br/>
              <w:t xml:space="preserve">        element: &lt;AddProduct /&gt;,</w:t>
              <w:br/>
              <w:t xml:space="preserve">      },</w:t>
              <w:br/>
              <w:t xml:space="preserve">      {</w:t>
              <w:br/>
              <w:t xml:space="preserve">        path: "products/add",</w:t>
              <w:br/>
              <w:t xml:space="preserve">        element: &lt;Navigate to="/add" replace /&gt;,</w:t>
              <w:br/>
              <w:t xml:space="preserve">      },</w:t>
              <w:br/>
              <w:t xml:space="preserve">      {</w:t>
              <w:br/>
              <w:t xml:space="preserve">        path: "edit/:id",</w:t>
              <w:br/>
              <w:t xml:space="preserve">        element: &lt;EditProduct /&gt;,</w:t>
              <w:br/>
              <w:t xml:space="preserve">      },</w:t>
              <w:br/>
              <w:t xml:space="preserve">      {</w:t>
              <w:br/>
              <w:t xml:space="preserve">        path: "products/edit/:id",</w:t>
              <w:br/>
              <w:t xml:space="preserve">        element: &lt;EditProduct /&gt;,</w:t>
              <w:br/>
              <w:t xml:space="preserve">      },</w:t>
              <w:br/>
              <w:t xml:space="preserve">      {</w:t>
              <w:br/>
              <w:t xml:space="preserve">        path: "*",</w:t>
              <w:br/>
              <w:t xml:space="preserve">        element: &lt;NotFound /&gt;,</w:t>
              <w:br/>
              <w:t xml:space="preserve">      },</w:t>
              <w:br/>
              <w:t xml:space="preserve">    ],</w:t>
              <w:br/>
              <w:t xml:space="preserve">  },</w:t>
              <w:br/>
              <w:t>]);</w:t>
              <w:br/>
              <w:br/>
              <w:t>export default router;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4.51 ไฟล์: frontend/public/favicon.svg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ไฟล์รูปภาพและไอคอน (Static Asset)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 Favicon ประจำเว็บแอปพลิเคชันในรูปแบบ 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D:\backend-work\Product-management-app\frontend\public\favicon.svg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E3A8A"/>
                <w:sz w:val="19"/>
              </w:rPr>
              <w:t xml:space="preserve">📌 ข้อผิดพลาดในการอ่านไฟล์: </w:t>
            </w:r>
            <w:r>
              <w:rPr>
                <w:rFonts w:ascii="Segoe UI" w:hAnsi="Segoe UI"/>
                <w:color w:val="1E40AF"/>
                <w:sz w:val="19"/>
              </w:rPr>
              <w:t>เกิดข้อผิดพลาดในการอ่านไฟล์: 'utf-8' codec can't decode byte 0x89 in position 0: invalid start byte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4.52 ไฟล์: frontend/public/icons.svg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ไฟล์รูปภาพและไอคอน (Static Asset)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 Icon Sprite ประจำเว็บในรูปแบบ 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D:\backend-work\Product-management-app\frontend\public\icons.svg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SVG Vector Graphic</w:t>
              <w:br/>
            </w:r>
            <w:r>
              <w:rPr>
                <w:rFonts w:ascii="Consolas" w:hAnsi="Consolas"/>
                <w:color w:val="0F172A"/>
                <w:sz w:val="17"/>
              </w:rPr>
              <w:t>&lt;svg xmlns="http://www.w3.org/2000/svg"&gt;</w:t>
              <w:br/>
              <w:t xml:space="preserve">  &lt;symbol id="bluesky-icon" viewBox="0 0 16 17"&gt;</w:t>
              <w:br/>
              <w:t xml:space="preserve">    &lt;g clip-path="url(#bluesky-clip)"&gt;&lt;path fill="#08060d" d="M7.75 7.735c-.693-1.348-2.58-3.86-4.334-5.097-1.68-1.187-2.32-.981-2.74-.79C.188 2.065.1 2.812.1 3.251s.241 3.602.398 4.13c.52 1.744 2.367 2.333 4.07 2.145-2.495.37-4.71 1.278-1.805 4.512 3.196 3.309 4.38-.71 4.987-2.746.608 2.036 1.307 5.91 4.93 2.746 2.72-2.746.747-4.143-1.747-4.512 1.702.189 3.55-.4 4.07-2.145.156-.528.397-3.691.397-4.13s-.088-1.186-.575-1.406c-.42-.19-1.06-.395-2.741.79-1.755 1.24-3.64 3.752-4.334 5.099"/&gt;&lt;/g&gt;</w:t>
              <w:br/>
              <w:t xml:space="preserve">    &lt;defs&gt;&lt;clipPath id="bluesky-clip"&gt;&lt;path fill="#fff" d="M.1.85h15.3v15.3H.1z"/&gt;&lt;/clipPath&gt;&lt;/defs&gt;</w:t>
              <w:br/>
              <w:t xml:space="preserve">  &lt;/symbol&gt;</w:t>
              <w:br/>
              <w:t xml:space="preserve">  &lt;symbol id="discord-icon" viewBox="0 0 20 19"&gt;</w:t>
              <w:br/>
              <w:t xml:space="preserve">    &lt;path fill="#08060d" d="M16.224 3.768a14.5 14.5 0 0 0-3.67-1.153c-.158.286-.343.67-.47.976a13.5 13.5 0 0 0-4.067 0c-.128-.306-.317-.69-.476-.976A14.4 14.4 0 0 0 3.868 3.77C1.546 7.28.916 10.703 1.231 14.077a14.7 14.7 0 0 0 4.5 2.306q.545-.748.965-1.587a9.5 9.5 0 0 1-1.518-.74q.191-.14.372-.293c2.927 1.369 6.107 1.369 8.999 0q.183.152.372.294-.723.437-1.52.74.418.838.963 1.588a14.6 14.6 0 0 0 4.504-2.308c.37-3.911-.63-7.302-2.644-10.309m-9.13 8.234c-.878 0-1.599-.82-1.599-1.82 0-.998.705-1.82 1.6-1.82.894 0 1.614.82 1.599 1.82.001 1-.705 1.82-1.6 1.82m5.91 0c-.878 0-1.599-.82-1.599-1.82 0-.998.705-1.82 1.6-1.82.893 0 1.614.82 1.599 1.82 0 1-.706 1.82-1.6 1.82"/&gt;</w:t>
              <w:br/>
              <w:t xml:space="preserve">  &lt;/symbol&gt;</w:t>
              <w:br/>
              <w:t xml:space="preserve">  &lt;symbol id="documentation-icon" viewBox="0 0 21 20"&gt;</w:t>
              <w:br/>
              <w:t xml:space="preserve">    &lt;path fill="none" stroke="#aa3bff" stroke-linecap="round" stroke-linejoin="round" stroke-width="1.35" d="m15.5 13.333 1.533 1.322c.645.555.967.833.967 1.178s-.322.623-.967 1.179L15.5 18.333m-3.333-5-1.534 1.322c-.644.555-.966.833-.966 1.178s.322.623.966 1.179l1.534 1.321"/&gt;</w:t>
              <w:br/>
              <w:t xml:space="preserve">    &lt;path fill="none" stroke="#aa3bff" stroke-linecap="round" stroke-linejoin="round" stroke-width="1.35" d="M17.167 10.836v-4.32c0-1.41 0-2.117-.224-2.68-.359-.906-1.118-1.621-2.08-1.96-.599-.21-1.349-.21-2.848-.21-2.623 0-3.935 0-4.983.369-1.684.591-3.013 1.842-3.641 3.428C3 6.449 3 7.684 3 10.154v2.122c0 2.558 0 3.838.706 4.726q.306.383.713.671c.76.536 1.79.64 3.581.66"/&gt;</w:t>
              <w:br/>
              <w:t xml:space="preserve">    &lt;path fill="none" stroke="#aa3bff" stroke-linecap="round" stroke-linejoin="round" stroke-width="1.35" d="M3 10a2.78 2.78 0 0 1 2.778-2.778c.555 0 1.209.097 1.748-.047.48-.129.854-.503.982-.982.145-.54.048-1.194.048-1.749a2.78 2.78 0 0 1 2.777-2.777"/&gt;</w:t>
              <w:br/>
              <w:t xml:space="preserve">  &lt;/symbol&gt;</w:t>
              <w:br/>
              <w:t xml:space="preserve">  &lt;symbol id="github-icon" viewBox="0 0 19 19"&gt;</w:t>
              <w:br/>
              <w:t xml:space="preserve">    &lt;path fill="#08060d" fill-rule="evenodd" d="M9.356 1.85C5.05 1.85 1.57 5.356 1.57 9.694a7.84 7.84 0 0 0 5.324 7.44c.387.079.528-.168.528-.376 0-.182-.013-.805-.013-1.454-2.165.467-2.616-.935-2.616-.935-.349-.91-.864-1.143-.864-1.143-.71-.48.051-.48.051-.48.787.051 1.2.805 1.2.805.695 1.194 1.817.857 2.268.649.064-.507.27-.857.49-1.052-1.728-.182-3.545-.857-3.545-3.87 0-.857.31-1.558.8-2.104-.078-.195-.349-1 .077-2.078 0 0 .657-.208 2.14.805a7.5 7.5 0 0 1 1.946-.26c.657 0 1.328.092 1.946.26 1.483-1.013 2.14-.805 2.14-.805.426 1.078.155 1.883.078 2.078.502.546.799 1.247.799 2.104 0 3.013-1.818 3.675-3.558 3.87.284.247.528.714.528 1.454 0 1.052-.012 1.896-.012 2.156 0 .208.142.455.528.377a7.84 7.84 0 0 0 5.324-7.441c.013-4.338-3.48-7.844-7.773-7.844" clip-rule="evenodd"/&gt;</w:t>
              <w:br/>
              <w:t xml:space="preserve">  &lt;/symbol&gt;</w:t>
              <w:br/>
              <w:t xml:space="preserve">  &lt;symbol id="social-icon" viewBox="0 0 20 20"&gt;</w:t>
              <w:br/>
              <w:t xml:space="preserve">    &lt;path fill="none" stroke="#aa3bff" stroke-linecap="round" stroke-linejoin="round" stroke-width="1.35" d="M12.5 6.667a4.167 4.167 0 1 0-8.334 0 4.167 4.167 0 0 0 8.334 0"/&gt;</w:t>
              <w:br/>
              <w:t xml:space="preserve">    &lt;path fill="none" stroke="#aa3bff" stroke-linecap="round" stroke-linejoin="round" stroke-width="1.35" d="M2.5 16.667a5.833 5.833 0 0 1 8.75-5.053m3.837.474.513 1.035c.07.144.257.282.414.309l.93.155c.596.1.736.536.307.965l-.723.73a.64.64 0 0 0-.152.531l.207.903c.164.715-.213.991-.84.618l-.872-.52a.63.63 0 0 0-.577 0l-.872.52c-.624.373-1.003.094-.84-.618l.207-.903a.64.64 0 0 0-.152-.532l-.723-.729c-.426-.43-.289-.864.306-.964l.93-.156a.64.64 0 0 0 .412-.31l.513-1.034c.28-.562.735-.562 1.012 0"/&gt;</w:t>
              <w:br/>
              <w:t xml:space="preserve">  &lt;/symbol&gt;</w:t>
              <w:br/>
              <w:t xml:space="preserve">  &lt;symbol id="x-icon" viewBox="0 0 19 19"&gt;</w:t>
              <w:br/>
              <w:t xml:space="preserve">    &lt;path fill="#08060d" fill-rule="evenodd" d="M1.893 1.98c.052.072 1.245 1.769 2.653 3.77l2.892 4.114c.183.261.333.48.333.486s-.068.089-.152.183l-.522.593-.765.867-3.597 4.087c-.375.426-.734.834-.798.905a1 1 0 0 0-.118.148c0 .01.236.017.664.017h.663l.729-.83c.4-.457.796-.906.879-.999a692 692 0 0 0 1.794-2.038c.034-.037.301-.34.594-.675l.551-.624.345-.392a7 7 0 0 1 .34-.374c.006 0 .93 1.306 2.052 2.903l2.084 2.965.045.063h2.275c1.87 0 2.273-.003 2.266-.021-.008-.02-1.098-1.572-3.894-5.547-2.013-2.862-2.28-3.246-2.273-3.266.008-.019.282-.332 2.085-2.38l2-2.274 1.567-1.782c.022-.028-.016-.03-.65-.03h-.674l-.3.342a871 871 0 0 1-1.782 2.025c-.067.075-.405.458-.75.852a100 100 0 0 1-.803.91c-.148.172-.299.344-.99 1.127-.304.343-.32.358-.345.327-.015-.019-.904-1.282-1.976-2.808L6.365 1.85H1.8zm1.782.91 8.078 11.294c.772 1.08 1.413 1.973 1.425 1.984.016.017.241.02 1.05.017l1.03-.004-2.694-3.766L7.796 5.75 5.722 2.852l-1.039-.004-1.039-.004z" clip-rule="evenodd"/&gt;</w:t>
              <w:br/>
              <w:t xml:space="preserve">  &lt;/symbol&gt;</w:t>
              <w:br/>
              <w:t>&lt;/svg&gt;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4.53 ไฟล์: frontend/src/assets/react.svg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ไฟล์รูปภาพและไอคอน (Static Asset)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ไฟล์โลโก้ React ทางการในรูปแบบ 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D:\backend-work\Product-management-app\frontend\src\assets\react.svg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SVG Vector Graphic</w:t>
              <w:br/>
            </w:r>
            <w:r>
              <w:rPr>
                <w:rFonts w:ascii="Consolas" w:hAnsi="Consolas"/>
                <w:color w:val="0F172A"/>
                <w:sz w:val="17"/>
              </w:rPr>
              <w:t>&lt;svg xmlns="http://www.w3.org/2000/svg" xmlns:xlink="http://www.w3.org/1999/xlink" aria-hidden="true" role="img" class="iconify iconify--logos" width="35.93" height="32" preserveAspectRatio="xMidYMid meet" viewBox="0 0 256 228"&gt;&lt;path fill="#00D8FF" d="M210.483 73.824a171.49 171.49 0 0 0-8.24-2.597c.465-1.9.893-3.777 1.273-5.621c6.238-30.281 2.16-54.676-11.769-62.708c-13.355-7.7-35.196.329-57.254 19.526a171.23 171.23 0 0 0-6.375 5.848a155.866 155.866 0 0 0-4.241-3.917C100.759 3.829 77.587-4.822 63.673 3.233C50.33 10.957 46.379 33.89 51.995 62.588a170.974 170.974 0 0 0 1.892 8.48c-3.28.932-6.445 1.924-9.474 2.98C17.309 83.498 0 98.307 0 113.668c0 15.865 18.582 31.778 46.812 41.427a145.52 145.52 0 0 0 6.921 2.165a167.467 167.467 0 0 0-2.01 9.138c-5.354 28.2-1.173 50.591 12.134 58.266c13.744 7.926 36.812-.22 59.273-19.855a145.567 145.567 0 0 0 5.342-4.923a168.064 168.064 0 0 0 6.92 6.314c21.758 18.722 43.246 26.282 56.54 18.586c13.731-7.949 18.194-32.003 12.4-61.268a145.016 145.016 0 0 0-1.535-6.842c1.62-.48 3.21-.974 4.76-1.488c29.348-9.723 48.443-25.443 48.443-41.52c0-15.417-17.868-30.326-45.517-39.844Zm-6.365 70.984c-1.4.463-2.836.91-4.3 1.345c-3.24-10.257-7.612-21.163-12.963-32.432c5.106-11 9.31-21.767 12.459-31.957c2.619.758 5.16 1.557 7.61 2.4c23.69 8.156 38.14 20.213 38.14 29.504c0 9.896-15.606 22.743-40.946 31.14Zm-10.514 20.834c2.562 12.94 2.927 24.64 1.23 33.787c-1.524 8.219-4.59 13.698-8.382 15.893c-8.067 4.67-25.32-1.4-43.927-17.412a156.726 156.726 0 0 1-6.437-5.87c7.214-7.889 14.423-17.06 21.459-27.246c12.376-1.098 24.068-2.894 34.671-5.345a134.17 134.17 0 0 1 1.386 6.193ZM87.276 214.515c-7.882 2.783-14.16 2.863-17.955.675c-8.075-4.657-11.432-22.636-6.853-46.752a156.923 156.923 0 0 1 1.869-8.499c10.486 2.32 22.093 3.988 34.498 4.994c7.084 9.967 14.501 19.128 21.976 27.15a134.668 134.668 0 0 1-4.877 4.492c-9.933 8.682-19.886 14.842-28.658 17.94ZM50.35 144.747c-12.483-4.267-22.792-9.812-29.858-15.863c-6.35-5.437-9.555-10.836-9.555-15.216c0-9.322 13.897-21.212 37.076-29.293c2.813-.98 5.757-1.905 8.812-2.773c3.204 10.42 7.406 21.315 12.477 32.332c-5.137 11.18-9.399 22.249-12.634 32.792a134.718 134.718 0 0 1-6.318-1.979Zm12.378-84.26c-4.811-24.587-1.616-43.134 6.425-47.789c8.564-4.958 27.502 2.111 47.463 19.835a144.318 144.318 0 0 1 3.841 3.545c-7.438 7.987-14.787 17.08-21.808 26.988c-12.04 1.116-23.565 2.908-34.161 5.309a160.342 160.342 0 0 1-1.76-7.887Zm110.427 27.268a347.8 347.8 0 0 0-7.785-12.803c8.168 1.033 15.994 2.404 23.343 4.08c-2.206 7.072-4.956 14.465-8.193 22.045a381.151 381.151 0 0 0-7.365-13.322Zm-45.032-43.861c5.044 5.465 10.096 11.566 15.065 18.186a322.04 322.04 0 0 0-30.257-.006c4.974-6.559 10.069-12.652 15.192-18.18ZM82.802 87.83a323.167 323.167 0 0 0-7.227 13.238c-3.184-7.553-5.909-14.98-8.134-22.152c7.304-1.634 15.093-2.97 23.209-3.984a321.524 321.524 0 0 0-7.848 12.897Zm8.081 65.352c-8.385-.936-16.291-2.203-23.593-3.793c2.26-7.3 5.045-14.885 8.298-22.6a321.187 321.187 0 0 0 7.257 13.246c2.594 4.48 5.28 8.868 8.038 13.147Zm37.542 31.03c-5.184-5.592-10.354-11.779-15.403-18.433c4.902.192 9.899.29 14.978.29c5.218 0 10.376-.117 15.453-.343c-4.985 6.774-10.018 12.97-15.028 18.486Zm52.198-57.817c3.422 7.8 6.306 15.345 8.596 22.52c-7.422 1.694-15.436 3.058-23.88 4.071a382.417 382.417 0 0 0 7.859-13.026a347.403 347.403 0 0 0 7.425-13.565Zm-16.898 8.101a358.557 358.557 0 0 1-12.281 19.815a329.4 329.4 0 0 1-23.444.823c-7.967 0-15.716-.248-23.178-.732a310.202 310.202 0 0 1-12.513-19.846h.001a307.41 307.41 0 0 1-10.923-20.627a310.278 310.278 0 0 1 10.89-20.637l-.001.001a307.318 307.318 0 0 1 12.413-19.761c7.613-.576 15.42-.876 23.31-.876H128c7.926 0 15.743.303 23.354.883a329.357 329.357 0 0 1 12.335 19.695a358.489 358.489 0 0 1 11.036 20.54a329.472 329.472 0 0 1-11 20.722Zm22.56-122.124c8.572 4.944 11.906 24.881 6.52 51.026c-.344 1.668-.73 3.367-1.15 5.09c-10.622-2.452-22.155-4.275-34.23-5.408c-7.034-10.017-14.323-19.124-21.64-27.008a160.789 160.789 0 0 1 5.888-5.4c18.9-16.447 36.564-22.941 44.612-18.3ZM128 90.808c12.625 0 22.86 10.235 22.86 22.86s-10.235 22.86-22.86 22.86s-22.86-10.235-22.86-22.86s10.235-22.86 22.86-22.86Z"&gt;&lt;/path&gt;&lt;/svg&gt;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4.54 ไฟล์: frontend/src/assets/vite.svg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ประเภทและเลเยอร์สถาปัตยกรรม: </w:t>
      </w:r>
      <w:r>
        <w:rPr>
          <w:rFonts w:ascii="Segoe UI" w:hAnsi="Segoe UI"/>
          <w:color w:val="334155"/>
          <w:sz w:val="20"/>
        </w:rPr>
        <w:t>ไฟล์รูปภาพและไอคอน (Static Asset)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บทบาทและหน้าที่การทำงาน: </w:t>
      </w:r>
      <w:r>
        <w:rPr>
          <w:rFonts w:ascii="Segoe UI" w:hAnsi="Segoe UI"/>
          <w:color w:val="334155"/>
          <w:sz w:val="20"/>
        </w:rPr>
        <w:t>ไฟล์โลโก้ Vite ทางการในรูปแบบ SVG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ตำแหน่งไฟล์เต็มในเครื่อง (Absolute Path): </w:t>
      </w:r>
      <w:r>
        <w:rPr>
          <w:rFonts w:ascii="Segoe UI" w:hAnsi="Segoe UI"/>
          <w:color w:val="334155"/>
          <w:sz w:val="20"/>
        </w:rPr>
        <w:t>D:\backend-work\Product-management-app\frontend\src\assets\vite.svg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SVG Vector Graphic</w:t>
              <w:br/>
            </w:r>
            <w:r>
              <w:rPr>
                <w:rFonts w:ascii="Consolas" w:hAnsi="Consolas"/>
                <w:color w:val="0F172A"/>
                <w:sz w:val="17"/>
              </w:rPr>
              <w:t>&lt;svg xmlns="http://www.w3.org/2000/svg" width="77" height="47" fill="none" aria-labelledby="vite-logo-title" viewBox="0 0 77 47"&gt;&lt;title id="vite-logo-title"&gt;Vite&lt;/title&gt;&lt;style&gt;.parenthesis{fill:#000}@media (prefers-color-scheme:dark){.parenthesis{fill:#fff}}&lt;/style&gt;&lt;path fill="#9135ff" d="M40.151 45.71c-.663.844-2.02.374-2.02-.699V34.708a2.26 2.26 0 0 0-2.262-2.262H24.493c-.92 0-1.457-1.04-.92-1.788l7.479-10.471c1.07-1.498 0-3.578-1.842-3.578H15.443c-.92 0-1.456-1.04-.92-1.788l9.696-13.576c.213-.297.556-.474.92-.474h28.894c.92 0 1.456 1.04.92 1.788l-7.48 10.472c-1.07 1.497 0 3.578 1.842 3.578h11.376c.944 0 1.474 1.087.89 1.83L40.153 45.712z"/&gt;&lt;mask id="a" width="48" height="47" x="14" y="0" maskUnits="userSpaceOnUse" style="mask-type:alpha"&gt;&lt;path fill="#000" d="M40.047 45.71c-.663.843-2.02.374-2.02-.699V34.708a2.26 2.26 0 0 0-2.262-2.262H24.389c-.92 0-1.457-1.04-.92-1.788l7.479-10.472c1.07-1.497 0-3.578-1.842-3.578H15.34c-.92 0-1.456-1.04-.92-1.788l9.696-13.575c.213-.297.556-.474.92-.474H53.93c.92 0 1.456 1.04.92 1.788L47.37 13.03c-1.07 1.498 0 3.578 1.842 3.578h11.376c.944 0 1.474 1.088.89 1.831L40.049 45.712z"/&gt;&lt;/mask&gt;&lt;g mask="url(#a)"&gt;&lt;g filter="url(#b)"&gt;&lt;ellipse cx="5.508" cy="14.704" fill="#eee6ff" rx="5.508" ry="14.704" transform="rotate(269.814 20.96 11.29)scale(-1 1)"/&gt;&lt;/g&gt;&lt;g filter="url(#c)"&gt;&lt;ellipse cx="10.399" cy="29.851" fill="#eee6ff" rx="10.399" ry="29.851" transform="rotate(89.814 -16.902 -8.275)scale(1 -1)"/&gt;&lt;/g&gt;&lt;g filter="url(#d)"&gt;&lt;ellipse cx="5.508" cy="30.487" fill="#8900ff" rx="5.508" ry="30.487" transform="rotate(89.814 -19.197 -7.127)scale(1 -1)"/&gt;&lt;/g&gt;&lt;g filter="url(#e)"&gt;&lt;ellipse cx="5.508" cy="30.599" fill="#8900ff" rx="5.508" ry="30.599" transform="rotate(89.814 -25.928 4.177)scale(1 -1)"/&gt;&lt;/g&gt;&lt;g filter="url(#f)"&gt;&lt;ellipse cx="5.508" cy="30.599" fill="#8900ff" rx="5.508" ry="30.599" transform="rotate(89.814 -25.738 5.52)scale(1 -1)"/&gt;&lt;/g&gt;&lt;g filter="url(#g)"&gt;&lt;ellipse cx="14.072" cy="22.078" fill="#eee6ff" rx="14.072" ry="22.078" transform="rotate(93.35 31.245 55.578)scale(-1 1)"/&gt;&lt;/g&gt;&lt;g filter="url(#h)"&gt;&lt;ellipse cx="3.47" cy="21.501" fill="#8900ff" rx="3.47" ry="21.501" transform="rotate(89.009 35.419 55.202)scale(-1 1)"/&gt;&lt;/g&gt;&lt;g filter="url(#i)"&gt;&lt;ellipse cx="3.47" cy="21.501" fill="#8900ff" rx="3.47" ry="21.501" transform="rotate(89.009 35.419 55.202)scale(-1 1)"/&gt;&lt;/g&gt;&lt;g filter="url(#j)"&gt;&lt;ellipse cx="14.592" cy="9.743" fill="#8900ff" rx="4.407" ry="29.108" transform="rotate(39.51 14.592 9.743)"/&gt;&lt;/g&gt;&lt;g filter="url(#k)"&gt;&lt;ellipse cx="61.728" cy="-5.321" fill="#8900ff" rx="4.407" ry="29.108" transform="rotate(37.892 61.728 -5.32)"/&gt;&lt;/g&gt;&lt;g filter="url(#l)"&gt;&lt;ellipse cx="55.618" cy="7.104" fill="#00c2ff" rx="5.971" ry="9.665" transform="rotate(37.892 55.618 7.104)"/&gt;&lt;/g&gt;&lt;g filter="url(#m)"&gt;&lt;ellipse cx="12.326" cy="39.103" fill="#8900ff" rx="4.407" ry="29.108" transform="rotate(37.892 12.326 39.103)"/&gt;&lt;/g&gt;&lt;g filter="url(#n)"&gt;&lt;ellipse cx="12.326" cy="39.103" fill="#8900ff" rx="4.407" ry="29.108" transform="rotate(37.892 12.326 39.103)"/&gt;&lt;/g&gt;&lt;g filter="url(#o)"&gt;&lt;ellipse cx="49.857" cy="30.678" fill="#8900ff" rx="4.407" ry="29.108" transform="rotate(37.892 49.857 30.678)"/&gt;&lt;/g&gt;&lt;g filter="url(#p)"&gt;&lt;ellipse cx="52.623" cy="33.171" fill="#00c2ff" rx="5.971" ry="15.297" transform="rotate(37.892 52.623 33.17)"/&gt;&lt;/g&gt;&lt;/g&gt;&lt;path d="M6.919 0c-9.198 13.166-9.252 33.575 0 46.789h6.215c-9.25-13.214-9.196-33.623 0-46.789zm62.424 0h-6.215c9.198 13.166 9.252 33.575 0 46.789h6.215c9.25-13.214 9.196-33.623 0-46.789" class="parenthesis"/&gt;&lt;defs&gt;&lt;filter id="b" width="60.045" height="41.654" x="-5.564" y="16.92"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stdDeviation="7.659"/&gt;&lt;/filter&gt;&lt;filter id="c" width="90.34" height="51.437" x="-40.407" y="-6.762"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stdDeviation="7.659"/&gt;&lt;/filter&gt;&lt;filter id="d" width="79.355" height="29.4" x="-35.435" y="2.801"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id="e" width="79.579" height="29.4" x="-30.84" y="20.8"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id="f" width="79.579" height="29.4" x="-29.307" y="21.949"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id="g" width="74.749" height="58.852" x="29.961" y="-17.13"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stdDeviation="7.659"/&gt;&lt;/filter&gt;&lt;filter id="h" width="61.377" height="25.362" x="37.754" y="3.055"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id="i" width="61.377" height="25.362" x="37.754" y="3.055"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id="j" width="56.045" height="63.649" x="-13.43" y="-22.082"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id="k" width="54.814" height="64.646" x="34.321" y="-37.644"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id="l" width="33.541" height="35.313" x="38.847" y="-10.552"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id="m" width="54.814" height="64.646" x="-15.081" y="6.78"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id="n" width="54.814" height="64.646" x="-15.081" y="6.78"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id="o" width="54.814" height="64.646" x="22.45" y="-1.645"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id="p" width="39.409" height="43.623" x="32.919" y="11.36"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stdDeviation="4.596"/&gt;&lt;/filter&gt;&lt;/defs&gt;&lt;/svg&gt;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400" w:after="160"/>
      </w:pPr>
      <w:r>
        <w:rPr>
          <w:rFonts w:ascii="Segoe UI" w:hAnsi="Segoe UI"/>
          <w:b/>
          <w:color w:val="0F172A"/>
          <w:sz w:val="30"/>
        </w:rPr>
        <w:t>6. ขั้นตอนที่ 5: คู่มือการรันและทดสอบความถูกต้องของระบบ (Phase 5: Runbook &amp; Verification)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หลังจากสร้างไฟล์ทั้งหมดครบถ้วนตามพิมพ์เขียวข้างต้น ให้ทำตามขั้นตอนการรันและตรวจสอบการทำงานต่อไปนี้ เพื่อยืนยันว่าระบบทำงานได้อย่างถูกต้อง 100%:</w:t>
      </w: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6.1 การรันทั้งระบบผ่าน Docker Compose (แนะนำ สะดวกที่สุด)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สั่งบิลด์อิมเมจและรันคอนเทนเนอร์ทั้งหมดในโหมด Background</w:t>
              <w:br/>
              <w:t>docker compose up --build -d</w:t>
              <w:br/>
              <w:br/>
              <w:t># 2. ตรวจสอบสถานะการทำงาน (คอนเทนเนอร์ต้องขึ้นสถานะ Up และ healthy)</w:t>
              <w:br/>
              <w:t>docker compose ps</w:t>
              <w:br/>
              <w:br/>
              <w:t># 3. ดูบันทึกการทำงานแบบ Real-time</w:t>
              <w:br/>
              <w:t>docker compose logs -f</w:t>
              <w:br/>
              <w:br/>
              <w:t># 4. สั่งหยุดการทำงานเมื่อใช้งานเสร็จ</w:t>
              <w:br/>
              <w:t>docker compose down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6.2 การรันแยกส่วนบนเครื่อง Local (Local Development)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Terminal ที่ 1: รันฐานข้อมูล PostgreSQL ผ่าน Docker (พอร์ต 5433)</w:t>
              <w:br/>
              <w:t>docker compose up postgres-db -d</w:t>
              <w:br/>
              <w:br/>
              <w:t># Terminal ที่ 2: รันเซิร์ฟเวอร์ Backend API</w:t>
              <w:br/>
              <w:t>cd backend</w:t>
              <w:br/>
              <w:t>npm install</w:t>
              <w:br/>
              <w:t>npm run dev</w:t>
              <w:br/>
              <w:br/>
              <w:t># Terminal ที่ 3: รันเว็บแอปพลิเคชัน Frontend</w:t>
              <w:br/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E293B"/>
          <w:sz w:val="25"/>
        </w:rPr>
        <w:t>6.3 ช่องทางเข้าใช้งานและการตรวจสอบระบบ (Verification Endpoints)</w:t>
      </w:r>
    </w:p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ทดสอบการเข้าใช้งานระบบผ่านเบราว์เซอร์หรือเครื่องมือทดสอบ API: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Frontend Web App: </w:t>
      </w:r>
      <w:r>
        <w:rPr>
          <w:rFonts w:ascii="Segoe UI" w:hAnsi="Segoe UI"/>
          <w:color w:val="334155"/>
          <w:sz w:val="20"/>
        </w:rPr>
        <w:t>http://localhost:5173 — หน้าแรกสไตล์ Luxury Soft UI พร้อม Product Showcase แยกตามหมวดหมู่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Backend Health Check: </w:t>
      </w:r>
      <w:r>
        <w:rPr>
          <w:rFonts w:ascii="Segoe UI" w:hAnsi="Segoe UI"/>
          <w:color w:val="334155"/>
          <w:sz w:val="20"/>
        </w:rPr>
        <w:t>http://localhost:5000/health — คืนค่า JSON สถานะเซิร์ฟเวอร์ {"status": "ok", "uptime": "..."}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Categories API: </w:t>
      </w:r>
      <w:r>
        <w:rPr>
          <w:rFonts w:ascii="Segoe UI" w:hAnsi="Segoe UI"/>
          <w:color w:val="334155"/>
          <w:sz w:val="20"/>
        </w:rPr>
        <w:t>http://localhost:5000/api/categories — ดึงรายการหมวดหมู่สินค้าทั้งหมดพร้อมจำนวนสินค้า (productCount)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• Products API: </w:t>
      </w:r>
      <w:r>
        <w:rPr>
          <w:rFonts w:ascii="Segoe UI" w:hAnsi="Segoe UI"/>
          <w:color w:val="334155"/>
          <w:sz w:val="20"/>
        </w:rPr>
        <w:t>http://localhost:5000/api/products — ดึงรายการสินค้าทั้งหมดพร้อมข้อมูลหมวดหมู่ที่สังกัด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Segoe UI" w:hAnsi="Segoe UI"/>
        <w:color w:val="9CA3AF"/>
        <w:sz w:val="16"/>
      </w:rPr>
      <w:t xml:space="preserve">คู่มือพิมพ์เขียวสร้างระบบ Product Management App (เวอร์ชันภาษาไทย) | หน้า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